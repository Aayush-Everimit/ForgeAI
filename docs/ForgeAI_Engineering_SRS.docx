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669C" w14:textId="77777777" w:rsidR="003C342E" w:rsidRDefault="003C342E">
      <w:pPr>
        <w:jc w:val="center"/>
        <w:rPr>
          <w:b/>
          <w:color w:val="0F3A5F"/>
          <w:sz w:val="72"/>
          <w:szCs w:val="28"/>
        </w:rPr>
      </w:pPr>
    </w:p>
    <w:p w14:paraId="1F75402E" w14:textId="77777777" w:rsidR="003C342E" w:rsidRDefault="003C342E">
      <w:pPr>
        <w:jc w:val="center"/>
        <w:rPr>
          <w:b/>
          <w:color w:val="0F3A5F"/>
          <w:sz w:val="72"/>
          <w:szCs w:val="28"/>
        </w:rPr>
      </w:pPr>
    </w:p>
    <w:p w14:paraId="609532A1" w14:textId="77777777" w:rsidR="003C342E" w:rsidRDefault="003C342E">
      <w:pPr>
        <w:jc w:val="center"/>
        <w:rPr>
          <w:b/>
          <w:color w:val="0F3A5F"/>
          <w:sz w:val="72"/>
          <w:szCs w:val="28"/>
        </w:rPr>
      </w:pPr>
    </w:p>
    <w:p w14:paraId="792D1285" w14:textId="702BEFA3" w:rsidR="0018298E" w:rsidRDefault="00000000">
      <w:pPr>
        <w:jc w:val="center"/>
        <w:rPr>
          <w:b/>
          <w:color w:val="0F3A5F"/>
          <w:sz w:val="72"/>
          <w:szCs w:val="28"/>
        </w:rPr>
      </w:pPr>
      <w:proofErr w:type="spellStart"/>
      <w:r w:rsidRPr="00313DED">
        <w:rPr>
          <w:b/>
          <w:color w:val="0F3A5F"/>
          <w:sz w:val="72"/>
          <w:szCs w:val="28"/>
        </w:rPr>
        <w:t>ForgeAI</w:t>
      </w:r>
      <w:proofErr w:type="spellEnd"/>
      <w:r w:rsidRPr="00313DED">
        <w:rPr>
          <w:b/>
          <w:color w:val="0F3A5F"/>
          <w:sz w:val="72"/>
          <w:szCs w:val="28"/>
        </w:rPr>
        <w:br/>
        <w:t>Engineering Specification</w:t>
      </w:r>
    </w:p>
    <w:p w14:paraId="6B6DB923" w14:textId="77777777" w:rsidR="00313DED" w:rsidRPr="00313DED" w:rsidRDefault="00313DED">
      <w:pPr>
        <w:jc w:val="center"/>
        <w:rPr>
          <w:sz w:val="22"/>
          <w:szCs w:val="28"/>
        </w:rPr>
      </w:pPr>
    </w:p>
    <w:p w14:paraId="512C62A4" w14:textId="77777777" w:rsidR="0018298E" w:rsidRDefault="00000000">
      <w:pPr>
        <w:jc w:val="center"/>
        <w:rPr>
          <w:b/>
          <w:bCs/>
          <w:sz w:val="28"/>
          <w:szCs w:val="36"/>
        </w:rPr>
      </w:pPr>
      <w:r w:rsidRPr="00313DED">
        <w:rPr>
          <w:b/>
          <w:bCs/>
          <w:sz w:val="28"/>
          <w:szCs w:val="36"/>
        </w:rPr>
        <w:t>Release 0 Architecture Baseline | Version 1.0-draft</w:t>
      </w:r>
    </w:p>
    <w:p w14:paraId="029B4B5A" w14:textId="77777777" w:rsidR="00313DED" w:rsidRDefault="00313DED">
      <w:pPr>
        <w:jc w:val="center"/>
        <w:rPr>
          <w:b/>
          <w:bCs/>
          <w:sz w:val="28"/>
          <w:szCs w:val="36"/>
        </w:rPr>
      </w:pPr>
    </w:p>
    <w:p w14:paraId="0025E417" w14:textId="77777777" w:rsidR="00313DED" w:rsidRPr="00313DED" w:rsidRDefault="00313DED">
      <w:pPr>
        <w:jc w:val="center"/>
        <w:rPr>
          <w:b/>
          <w:bCs/>
          <w:sz w:val="28"/>
          <w:szCs w:val="36"/>
        </w:rPr>
      </w:pPr>
    </w:p>
    <w:p w14:paraId="09A1C64A" w14:textId="77777777" w:rsidR="00313DED" w:rsidRPr="00313DED" w:rsidRDefault="00000000" w:rsidP="00313DED">
      <w:pPr>
        <w:pStyle w:val="ListParagraph"/>
        <w:numPr>
          <w:ilvl w:val="0"/>
          <w:numId w:val="10"/>
        </w:numPr>
        <w:rPr>
          <w:sz w:val="24"/>
          <w:szCs w:val="32"/>
        </w:rPr>
      </w:pPr>
      <w:r w:rsidRPr="00313DED">
        <w:rPr>
          <w:sz w:val="24"/>
          <w:szCs w:val="32"/>
        </w:rPr>
        <w:t xml:space="preserve">Architecture decisions consolidated from the planning session. </w:t>
      </w:r>
    </w:p>
    <w:p w14:paraId="2ED0FDD4" w14:textId="48AC00A6" w:rsidR="00313DED" w:rsidRPr="00313DED" w:rsidRDefault="00000000" w:rsidP="00313DED">
      <w:pPr>
        <w:pStyle w:val="ListParagraph"/>
        <w:numPr>
          <w:ilvl w:val="0"/>
          <w:numId w:val="10"/>
        </w:numPr>
        <w:rPr>
          <w:sz w:val="24"/>
          <w:szCs w:val="32"/>
        </w:rPr>
      </w:pPr>
      <w:r w:rsidRPr="00313DED">
        <w:rPr>
          <w:sz w:val="24"/>
          <w:szCs w:val="32"/>
        </w:rPr>
        <w:t>Provider limits, recovery objectives and performance gates remain subject to verification.</w:t>
      </w:r>
    </w:p>
    <w:p w14:paraId="5B26A20F" w14:textId="77777777" w:rsidR="00313DED" w:rsidRDefault="00313DED">
      <w:r>
        <w:br w:type="page"/>
      </w:r>
    </w:p>
    <w:sdt>
      <w:sdtPr>
        <w:rPr>
          <w:lang w:val="en-GB"/>
        </w:rPr>
        <w:id w:val="-1571114444"/>
        <w:docPartObj>
          <w:docPartGallery w:val="Table of Contents"/>
          <w:docPartUnique/>
        </w:docPartObj>
      </w:sdtPr>
      <w:sdtEndPr>
        <w:rPr>
          <w:rFonts w:ascii="Aptos" w:eastAsiaTheme="minorEastAsia" w:hAnsi="Aptos" w:cstheme="minorBidi"/>
          <w:color w:val="auto"/>
          <w:sz w:val="18"/>
          <w:szCs w:val="22"/>
        </w:rPr>
      </w:sdtEndPr>
      <w:sdtContent>
        <w:p w14:paraId="4D41104E" w14:textId="01205A1B" w:rsidR="00313DED" w:rsidRDefault="00313DED" w:rsidP="00313DED">
          <w:pPr>
            <w:pStyle w:val="TOCHeading"/>
            <w:spacing w:before="0" w:line="240" w:lineRule="auto"/>
          </w:pPr>
          <w:r>
            <w:rPr>
              <w:lang w:val="en-GB"/>
            </w:rPr>
            <w:t>Table of Contents</w:t>
          </w:r>
        </w:p>
        <w:p w14:paraId="58DB0D2C" w14:textId="6E3BA389"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43172572" w:history="1">
            <w:r w:rsidRPr="00C97F54">
              <w:rPr>
                <w:rStyle w:val="Hyperlink"/>
                <w:noProof/>
              </w:rPr>
              <w:t>Product Requirements</w:t>
            </w:r>
            <w:r>
              <w:rPr>
                <w:noProof/>
                <w:webHidden/>
              </w:rPr>
              <w:tab/>
            </w:r>
            <w:r>
              <w:rPr>
                <w:noProof/>
                <w:webHidden/>
              </w:rPr>
              <w:fldChar w:fldCharType="begin"/>
            </w:r>
            <w:r>
              <w:rPr>
                <w:noProof/>
                <w:webHidden/>
              </w:rPr>
              <w:instrText xml:space="preserve"> PAGEREF _Toc243172572 \h </w:instrText>
            </w:r>
            <w:r>
              <w:rPr>
                <w:noProof/>
                <w:webHidden/>
              </w:rPr>
            </w:r>
            <w:r>
              <w:rPr>
                <w:noProof/>
                <w:webHidden/>
              </w:rPr>
              <w:fldChar w:fldCharType="separate"/>
            </w:r>
            <w:r>
              <w:rPr>
                <w:noProof/>
                <w:webHidden/>
              </w:rPr>
              <w:t>5</w:t>
            </w:r>
            <w:r>
              <w:rPr>
                <w:noProof/>
                <w:webHidden/>
              </w:rPr>
              <w:fldChar w:fldCharType="end"/>
            </w:r>
          </w:hyperlink>
        </w:p>
        <w:p w14:paraId="66954040" w14:textId="1CC5DF8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73" w:history="1">
            <w:r w:rsidRPr="00C97F54">
              <w:rPr>
                <w:rStyle w:val="Hyperlink"/>
                <w:noProof/>
              </w:rPr>
              <w:t>Product Requirements Document</w:t>
            </w:r>
            <w:r>
              <w:rPr>
                <w:noProof/>
                <w:webHidden/>
              </w:rPr>
              <w:tab/>
            </w:r>
            <w:r>
              <w:rPr>
                <w:noProof/>
                <w:webHidden/>
              </w:rPr>
              <w:fldChar w:fldCharType="begin"/>
            </w:r>
            <w:r>
              <w:rPr>
                <w:noProof/>
                <w:webHidden/>
              </w:rPr>
              <w:instrText xml:space="preserve"> PAGEREF _Toc243172573 \h </w:instrText>
            </w:r>
            <w:r>
              <w:rPr>
                <w:noProof/>
                <w:webHidden/>
              </w:rPr>
            </w:r>
            <w:r>
              <w:rPr>
                <w:noProof/>
                <w:webHidden/>
              </w:rPr>
              <w:fldChar w:fldCharType="separate"/>
            </w:r>
            <w:r>
              <w:rPr>
                <w:noProof/>
                <w:webHidden/>
              </w:rPr>
              <w:t>5</w:t>
            </w:r>
            <w:r>
              <w:rPr>
                <w:noProof/>
                <w:webHidden/>
              </w:rPr>
              <w:fldChar w:fldCharType="end"/>
            </w:r>
          </w:hyperlink>
        </w:p>
        <w:p w14:paraId="06CECD57" w14:textId="163FDD13"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74" w:history="1">
            <w:r w:rsidRPr="00C97F54">
              <w:rPr>
                <w:rStyle w:val="Hyperlink"/>
                <w:noProof/>
              </w:rPr>
              <w:t>Vision</w:t>
            </w:r>
            <w:r>
              <w:rPr>
                <w:noProof/>
                <w:webHidden/>
              </w:rPr>
              <w:tab/>
            </w:r>
            <w:r>
              <w:rPr>
                <w:noProof/>
                <w:webHidden/>
              </w:rPr>
              <w:fldChar w:fldCharType="begin"/>
            </w:r>
            <w:r>
              <w:rPr>
                <w:noProof/>
                <w:webHidden/>
              </w:rPr>
              <w:instrText xml:space="preserve"> PAGEREF _Toc243172574 \h </w:instrText>
            </w:r>
            <w:r>
              <w:rPr>
                <w:noProof/>
                <w:webHidden/>
              </w:rPr>
            </w:r>
            <w:r>
              <w:rPr>
                <w:noProof/>
                <w:webHidden/>
              </w:rPr>
              <w:fldChar w:fldCharType="separate"/>
            </w:r>
            <w:r>
              <w:rPr>
                <w:noProof/>
                <w:webHidden/>
              </w:rPr>
              <w:t>5</w:t>
            </w:r>
            <w:r>
              <w:rPr>
                <w:noProof/>
                <w:webHidden/>
              </w:rPr>
              <w:fldChar w:fldCharType="end"/>
            </w:r>
          </w:hyperlink>
        </w:p>
        <w:p w14:paraId="46A84045" w14:textId="41A866F6"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75" w:history="1">
            <w:r w:rsidRPr="00C97F54">
              <w:rPr>
                <w:rStyle w:val="Hyperlink"/>
                <w:noProof/>
              </w:rPr>
              <w:t>Target user</w:t>
            </w:r>
            <w:r>
              <w:rPr>
                <w:noProof/>
                <w:webHidden/>
              </w:rPr>
              <w:tab/>
            </w:r>
            <w:r>
              <w:rPr>
                <w:noProof/>
                <w:webHidden/>
              </w:rPr>
              <w:fldChar w:fldCharType="begin"/>
            </w:r>
            <w:r>
              <w:rPr>
                <w:noProof/>
                <w:webHidden/>
              </w:rPr>
              <w:instrText xml:space="preserve"> PAGEREF _Toc243172575 \h </w:instrText>
            </w:r>
            <w:r>
              <w:rPr>
                <w:noProof/>
                <w:webHidden/>
              </w:rPr>
            </w:r>
            <w:r>
              <w:rPr>
                <w:noProof/>
                <w:webHidden/>
              </w:rPr>
              <w:fldChar w:fldCharType="separate"/>
            </w:r>
            <w:r>
              <w:rPr>
                <w:noProof/>
                <w:webHidden/>
              </w:rPr>
              <w:t>5</w:t>
            </w:r>
            <w:r>
              <w:rPr>
                <w:noProof/>
                <w:webHidden/>
              </w:rPr>
              <w:fldChar w:fldCharType="end"/>
            </w:r>
          </w:hyperlink>
        </w:p>
        <w:p w14:paraId="3FB683B6" w14:textId="5572EF58"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76" w:history="1">
            <w:r w:rsidRPr="00C97F54">
              <w:rPr>
                <w:rStyle w:val="Hyperlink"/>
                <w:noProof/>
              </w:rPr>
              <w:t>Release 0: include</w:t>
            </w:r>
            <w:r>
              <w:rPr>
                <w:noProof/>
                <w:webHidden/>
              </w:rPr>
              <w:tab/>
            </w:r>
            <w:r>
              <w:rPr>
                <w:noProof/>
                <w:webHidden/>
              </w:rPr>
              <w:fldChar w:fldCharType="begin"/>
            </w:r>
            <w:r>
              <w:rPr>
                <w:noProof/>
                <w:webHidden/>
              </w:rPr>
              <w:instrText xml:space="preserve"> PAGEREF _Toc243172576 \h </w:instrText>
            </w:r>
            <w:r>
              <w:rPr>
                <w:noProof/>
                <w:webHidden/>
              </w:rPr>
            </w:r>
            <w:r>
              <w:rPr>
                <w:noProof/>
                <w:webHidden/>
              </w:rPr>
              <w:fldChar w:fldCharType="separate"/>
            </w:r>
            <w:r>
              <w:rPr>
                <w:noProof/>
                <w:webHidden/>
              </w:rPr>
              <w:t>5</w:t>
            </w:r>
            <w:r>
              <w:rPr>
                <w:noProof/>
                <w:webHidden/>
              </w:rPr>
              <w:fldChar w:fldCharType="end"/>
            </w:r>
          </w:hyperlink>
        </w:p>
        <w:p w14:paraId="57E7C57E" w14:textId="124ED265"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77" w:history="1">
            <w:r w:rsidRPr="00C97F54">
              <w:rPr>
                <w:rStyle w:val="Hyperlink"/>
                <w:noProof/>
              </w:rPr>
              <w:t>Release 1 or later</w:t>
            </w:r>
            <w:r>
              <w:rPr>
                <w:noProof/>
                <w:webHidden/>
              </w:rPr>
              <w:tab/>
            </w:r>
            <w:r>
              <w:rPr>
                <w:noProof/>
                <w:webHidden/>
              </w:rPr>
              <w:fldChar w:fldCharType="begin"/>
            </w:r>
            <w:r>
              <w:rPr>
                <w:noProof/>
                <w:webHidden/>
              </w:rPr>
              <w:instrText xml:space="preserve"> PAGEREF _Toc243172577 \h </w:instrText>
            </w:r>
            <w:r>
              <w:rPr>
                <w:noProof/>
                <w:webHidden/>
              </w:rPr>
            </w:r>
            <w:r>
              <w:rPr>
                <w:noProof/>
                <w:webHidden/>
              </w:rPr>
              <w:fldChar w:fldCharType="separate"/>
            </w:r>
            <w:r>
              <w:rPr>
                <w:noProof/>
                <w:webHidden/>
              </w:rPr>
              <w:t>5</w:t>
            </w:r>
            <w:r>
              <w:rPr>
                <w:noProof/>
                <w:webHidden/>
              </w:rPr>
              <w:fldChar w:fldCharType="end"/>
            </w:r>
          </w:hyperlink>
        </w:p>
        <w:p w14:paraId="71904D95" w14:textId="542EAB4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78" w:history="1">
            <w:r w:rsidRPr="00C97F54">
              <w:rPr>
                <w:rStyle w:val="Hyperlink"/>
                <w:noProof/>
              </w:rPr>
              <w:t>Functional requirements</w:t>
            </w:r>
            <w:r>
              <w:rPr>
                <w:noProof/>
                <w:webHidden/>
              </w:rPr>
              <w:tab/>
            </w:r>
            <w:r>
              <w:rPr>
                <w:noProof/>
                <w:webHidden/>
              </w:rPr>
              <w:fldChar w:fldCharType="begin"/>
            </w:r>
            <w:r>
              <w:rPr>
                <w:noProof/>
                <w:webHidden/>
              </w:rPr>
              <w:instrText xml:space="preserve"> PAGEREF _Toc243172578 \h </w:instrText>
            </w:r>
            <w:r>
              <w:rPr>
                <w:noProof/>
                <w:webHidden/>
              </w:rPr>
            </w:r>
            <w:r>
              <w:rPr>
                <w:noProof/>
                <w:webHidden/>
              </w:rPr>
              <w:fldChar w:fldCharType="separate"/>
            </w:r>
            <w:r>
              <w:rPr>
                <w:noProof/>
                <w:webHidden/>
              </w:rPr>
              <w:t>5</w:t>
            </w:r>
            <w:r>
              <w:rPr>
                <w:noProof/>
                <w:webHidden/>
              </w:rPr>
              <w:fldChar w:fldCharType="end"/>
            </w:r>
          </w:hyperlink>
        </w:p>
        <w:p w14:paraId="47FD5307" w14:textId="42D707DE"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79" w:history="1">
            <w:r w:rsidRPr="00C97F54">
              <w:rPr>
                <w:rStyle w:val="Hyperlink"/>
                <w:noProof/>
              </w:rPr>
              <w:t>Non-functional requirements</w:t>
            </w:r>
            <w:r>
              <w:rPr>
                <w:noProof/>
                <w:webHidden/>
              </w:rPr>
              <w:tab/>
            </w:r>
            <w:r>
              <w:rPr>
                <w:noProof/>
                <w:webHidden/>
              </w:rPr>
              <w:fldChar w:fldCharType="begin"/>
            </w:r>
            <w:r>
              <w:rPr>
                <w:noProof/>
                <w:webHidden/>
              </w:rPr>
              <w:instrText xml:space="preserve"> PAGEREF _Toc243172579 \h </w:instrText>
            </w:r>
            <w:r>
              <w:rPr>
                <w:noProof/>
                <w:webHidden/>
              </w:rPr>
            </w:r>
            <w:r>
              <w:rPr>
                <w:noProof/>
                <w:webHidden/>
              </w:rPr>
              <w:fldChar w:fldCharType="separate"/>
            </w:r>
            <w:r>
              <w:rPr>
                <w:noProof/>
                <w:webHidden/>
              </w:rPr>
              <w:t>6</w:t>
            </w:r>
            <w:r>
              <w:rPr>
                <w:noProof/>
                <w:webHidden/>
              </w:rPr>
              <w:fldChar w:fldCharType="end"/>
            </w:r>
          </w:hyperlink>
        </w:p>
        <w:p w14:paraId="5C66FDCC" w14:textId="49311C9D"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0" w:history="1">
            <w:r w:rsidRPr="00C97F54">
              <w:rPr>
                <w:rStyle w:val="Hyperlink"/>
                <w:noProof/>
              </w:rPr>
              <w:t>Differentiation</w:t>
            </w:r>
            <w:r>
              <w:rPr>
                <w:noProof/>
                <w:webHidden/>
              </w:rPr>
              <w:tab/>
            </w:r>
            <w:r>
              <w:rPr>
                <w:noProof/>
                <w:webHidden/>
              </w:rPr>
              <w:fldChar w:fldCharType="begin"/>
            </w:r>
            <w:r>
              <w:rPr>
                <w:noProof/>
                <w:webHidden/>
              </w:rPr>
              <w:instrText xml:space="preserve"> PAGEREF _Toc243172580 \h </w:instrText>
            </w:r>
            <w:r>
              <w:rPr>
                <w:noProof/>
                <w:webHidden/>
              </w:rPr>
            </w:r>
            <w:r>
              <w:rPr>
                <w:noProof/>
                <w:webHidden/>
              </w:rPr>
              <w:fldChar w:fldCharType="separate"/>
            </w:r>
            <w:r>
              <w:rPr>
                <w:noProof/>
                <w:webHidden/>
              </w:rPr>
              <w:t>6</w:t>
            </w:r>
            <w:r>
              <w:rPr>
                <w:noProof/>
                <w:webHidden/>
              </w:rPr>
              <w:fldChar w:fldCharType="end"/>
            </w:r>
          </w:hyperlink>
        </w:p>
        <w:p w14:paraId="7623552C" w14:textId="7BC634B3"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1" w:history="1">
            <w:r w:rsidRPr="00C97F54">
              <w:rPr>
                <w:rStyle w:val="Hyperlink"/>
                <w:noProof/>
              </w:rPr>
              <w:t>02 System Architecture</w:t>
            </w:r>
            <w:r>
              <w:rPr>
                <w:noProof/>
                <w:webHidden/>
              </w:rPr>
              <w:tab/>
            </w:r>
            <w:r>
              <w:rPr>
                <w:noProof/>
                <w:webHidden/>
              </w:rPr>
              <w:fldChar w:fldCharType="begin"/>
            </w:r>
            <w:r>
              <w:rPr>
                <w:noProof/>
                <w:webHidden/>
              </w:rPr>
              <w:instrText xml:space="preserve"> PAGEREF _Toc243172581 \h </w:instrText>
            </w:r>
            <w:r>
              <w:rPr>
                <w:noProof/>
                <w:webHidden/>
              </w:rPr>
            </w:r>
            <w:r>
              <w:rPr>
                <w:noProof/>
                <w:webHidden/>
              </w:rPr>
              <w:fldChar w:fldCharType="separate"/>
            </w:r>
            <w:r>
              <w:rPr>
                <w:noProof/>
                <w:webHidden/>
              </w:rPr>
              <w:t>7</w:t>
            </w:r>
            <w:r>
              <w:rPr>
                <w:noProof/>
                <w:webHidden/>
              </w:rPr>
              <w:fldChar w:fldCharType="end"/>
            </w:r>
          </w:hyperlink>
        </w:p>
        <w:p w14:paraId="44875F90" w14:textId="2D6CCC04"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2" w:history="1">
            <w:r w:rsidRPr="00C97F54">
              <w:rPr>
                <w:rStyle w:val="Hyperlink"/>
                <w:noProof/>
              </w:rPr>
              <w:t>System Architecture</w:t>
            </w:r>
            <w:r>
              <w:rPr>
                <w:noProof/>
                <w:webHidden/>
              </w:rPr>
              <w:tab/>
            </w:r>
            <w:r>
              <w:rPr>
                <w:noProof/>
                <w:webHidden/>
              </w:rPr>
              <w:fldChar w:fldCharType="begin"/>
            </w:r>
            <w:r>
              <w:rPr>
                <w:noProof/>
                <w:webHidden/>
              </w:rPr>
              <w:instrText xml:space="preserve"> PAGEREF _Toc243172582 \h </w:instrText>
            </w:r>
            <w:r>
              <w:rPr>
                <w:noProof/>
                <w:webHidden/>
              </w:rPr>
            </w:r>
            <w:r>
              <w:rPr>
                <w:noProof/>
                <w:webHidden/>
              </w:rPr>
              <w:fldChar w:fldCharType="separate"/>
            </w:r>
            <w:r>
              <w:rPr>
                <w:noProof/>
                <w:webHidden/>
              </w:rPr>
              <w:t>7</w:t>
            </w:r>
            <w:r>
              <w:rPr>
                <w:noProof/>
                <w:webHidden/>
              </w:rPr>
              <w:fldChar w:fldCharType="end"/>
            </w:r>
          </w:hyperlink>
        </w:p>
        <w:p w14:paraId="1869E46B" w14:textId="1AD0B310"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3" w:history="1">
            <w:r w:rsidRPr="00C97F54">
              <w:rPr>
                <w:rStyle w:val="Hyperlink"/>
                <w:noProof/>
              </w:rPr>
              <w:t>Principles</w:t>
            </w:r>
            <w:r>
              <w:rPr>
                <w:noProof/>
                <w:webHidden/>
              </w:rPr>
              <w:tab/>
            </w:r>
            <w:r>
              <w:rPr>
                <w:noProof/>
                <w:webHidden/>
              </w:rPr>
              <w:fldChar w:fldCharType="begin"/>
            </w:r>
            <w:r>
              <w:rPr>
                <w:noProof/>
                <w:webHidden/>
              </w:rPr>
              <w:instrText xml:space="preserve"> PAGEREF _Toc243172583 \h </w:instrText>
            </w:r>
            <w:r>
              <w:rPr>
                <w:noProof/>
                <w:webHidden/>
              </w:rPr>
            </w:r>
            <w:r>
              <w:rPr>
                <w:noProof/>
                <w:webHidden/>
              </w:rPr>
              <w:fldChar w:fldCharType="separate"/>
            </w:r>
            <w:r>
              <w:rPr>
                <w:noProof/>
                <w:webHidden/>
              </w:rPr>
              <w:t>7</w:t>
            </w:r>
            <w:r>
              <w:rPr>
                <w:noProof/>
                <w:webHidden/>
              </w:rPr>
              <w:fldChar w:fldCharType="end"/>
            </w:r>
          </w:hyperlink>
        </w:p>
        <w:p w14:paraId="316C8CD4" w14:textId="60F39303"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4" w:history="1">
            <w:r w:rsidRPr="00C97F54">
              <w:rPr>
                <w:rStyle w:val="Hyperlink"/>
                <w:noProof/>
              </w:rPr>
              <w:t>Components</w:t>
            </w:r>
            <w:r>
              <w:rPr>
                <w:noProof/>
                <w:webHidden/>
              </w:rPr>
              <w:tab/>
            </w:r>
            <w:r>
              <w:rPr>
                <w:noProof/>
                <w:webHidden/>
              </w:rPr>
              <w:fldChar w:fldCharType="begin"/>
            </w:r>
            <w:r>
              <w:rPr>
                <w:noProof/>
                <w:webHidden/>
              </w:rPr>
              <w:instrText xml:space="preserve"> PAGEREF _Toc243172584 \h </w:instrText>
            </w:r>
            <w:r>
              <w:rPr>
                <w:noProof/>
                <w:webHidden/>
              </w:rPr>
            </w:r>
            <w:r>
              <w:rPr>
                <w:noProof/>
                <w:webHidden/>
              </w:rPr>
              <w:fldChar w:fldCharType="separate"/>
            </w:r>
            <w:r>
              <w:rPr>
                <w:noProof/>
                <w:webHidden/>
              </w:rPr>
              <w:t>7</w:t>
            </w:r>
            <w:r>
              <w:rPr>
                <w:noProof/>
                <w:webHidden/>
              </w:rPr>
              <w:fldChar w:fldCharType="end"/>
            </w:r>
          </w:hyperlink>
        </w:p>
        <w:p w14:paraId="2C635E15" w14:textId="0B0960F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5" w:history="1">
            <w:r w:rsidRPr="00C97F54">
              <w:rPr>
                <w:rStyle w:val="Hyperlink"/>
                <w:noProof/>
              </w:rPr>
              <w:t>Handoff flow</w:t>
            </w:r>
            <w:r>
              <w:rPr>
                <w:noProof/>
                <w:webHidden/>
              </w:rPr>
              <w:tab/>
            </w:r>
            <w:r>
              <w:rPr>
                <w:noProof/>
                <w:webHidden/>
              </w:rPr>
              <w:fldChar w:fldCharType="begin"/>
            </w:r>
            <w:r>
              <w:rPr>
                <w:noProof/>
                <w:webHidden/>
              </w:rPr>
              <w:instrText xml:space="preserve"> PAGEREF _Toc243172585 \h </w:instrText>
            </w:r>
            <w:r>
              <w:rPr>
                <w:noProof/>
                <w:webHidden/>
              </w:rPr>
            </w:r>
            <w:r>
              <w:rPr>
                <w:noProof/>
                <w:webHidden/>
              </w:rPr>
              <w:fldChar w:fldCharType="separate"/>
            </w:r>
            <w:r>
              <w:rPr>
                <w:noProof/>
                <w:webHidden/>
              </w:rPr>
              <w:t>8</w:t>
            </w:r>
            <w:r>
              <w:rPr>
                <w:noProof/>
                <w:webHidden/>
              </w:rPr>
              <w:fldChar w:fldCharType="end"/>
            </w:r>
          </w:hyperlink>
        </w:p>
        <w:p w14:paraId="7B1D26E3" w14:textId="3F6C2485"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6" w:history="1">
            <w:r w:rsidRPr="00C97F54">
              <w:rPr>
                <w:rStyle w:val="Hyperlink"/>
                <w:noProof/>
              </w:rPr>
              <w:t>Ingestion flow</w:t>
            </w:r>
            <w:r>
              <w:rPr>
                <w:noProof/>
                <w:webHidden/>
              </w:rPr>
              <w:tab/>
            </w:r>
            <w:r>
              <w:rPr>
                <w:noProof/>
                <w:webHidden/>
              </w:rPr>
              <w:fldChar w:fldCharType="begin"/>
            </w:r>
            <w:r>
              <w:rPr>
                <w:noProof/>
                <w:webHidden/>
              </w:rPr>
              <w:instrText xml:space="preserve"> PAGEREF _Toc243172586 \h </w:instrText>
            </w:r>
            <w:r>
              <w:rPr>
                <w:noProof/>
                <w:webHidden/>
              </w:rPr>
            </w:r>
            <w:r>
              <w:rPr>
                <w:noProof/>
                <w:webHidden/>
              </w:rPr>
              <w:fldChar w:fldCharType="separate"/>
            </w:r>
            <w:r>
              <w:rPr>
                <w:noProof/>
                <w:webHidden/>
              </w:rPr>
              <w:t>8</w:t>
            </w:r>
            <w:r>
              <w:rPr>
                <w:noProof/>
                <w:webHidden/>
              </w:rPr>
              <w:fldChar w:fldCharType="end"/>
            </w:r>
          </w:hyperlink>
        </w:p>
        <w:p w14:paraId="2869DBCF" w14:textId="5336070C"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7" w:history="1">
            <w:r w:rsidRPr="00C97F54">
              <w:rPr>
                <w:rStyle w:val="Hyperlink"/>
                <w:noProof/>
              </w:rPr>
              <w:t>Deletion flow</w:t>
            </w:r>
            <w:r>
              <w:rPr>
                <w:noProof/>
                <w:webHidden/>
              </w:rPr>
              <w:tab/>
            </w:r>
            <w:r>
              <w:rPr>
                <w:noProof/>
                <w:webHidden/>
              </w:rPr>
              <w:fldChar w:fldCharType="begin"/>
            </w:r>
            <w:r>
              <w:rPr>
                <w:noProof/>
                <w:webHidden/>
              </w:rPr>
              <w:instrText xml:space="preserve"> PAGEREF _Toc243172587 \h </w:instrText>
            </w:r>
            <w:r>
              <w:rPr>
                <w:noProof/>
                <w:webHidden/>
              </w:rPr>
            </w:r>
            <w:r>
              <w:rPr>
                <w:noProof/>
                <w:webHidden/>
              </w:rPr>
              <w:fldChar w:fldCharType="separate"/>
            </w:r>
            <w:r>
              <w:rPr>
                <w:noProof/>
                <w:webHidden/>
              </w:rPr>
              <w:t>8</w:t>
            </w:r>
            <w:r>
              <w:rPr>
                <w:noProof/>
                <w:webHidden/>
              </w:rPr>
              <w:fldChar w:fldCharType="end"/>
            </w:r>
          </w:hyperlink>
        </w:p>
        <w:p w14:paraId="00226C18" w14:textId="116437E1"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8" w:history="1">
            <w:r w:rsidRPr="00C97F54">
              <w:rPr>
                <w:rStyle w:val="Hyperlink"/>
                <w:noProof/>
              </w:rPr>
              <w:t>Trust boundaries</w:t>
            </w:r>
            <w:r>
              <w:rPr>
                <w:noProof/>
                <w:webHidden/>
              </w:rPr>
              <w:tab/>
            </w:r>
            <w:r>
              <w:rPr>
                <w:noProof/>
                <w:webHidden/>
              </w:rPr>
              <w:fldChar w:fldCharType="begin"/>
            </w:r>
            <w:r>
              <w:rPr>
                <w:noProof/>
                <w:webHidden/>
              </w:rPr>
              <w:instrText xml:space="preserve"> PAGEREF _Toc243172588 \h </w:instrText>
            </w:r>
            <w:r>
              <w:rPr>
                <w:noProof/>
                <w:webHidden/>
              </w:rPr>
            </w:r>
            <w:r>
              <w:rPr>
                <w:noProof/>
                <w:webHidden/>
              </w:rPr>
              <w:fldChar w:fldCharType="separate"/>
            </w:r>
            <w:r>
              <w:rPr>
                <w:noProof/>
                <w:webHidden/>
              </w:rPr>
              <w:t>8</w:t>
            </w:r>
            <w:r>
              <w:rPr>
                <w:noProof/>
                <w:webHidden/>
              </w:rPr>
              <w:fldChar w:fldCharType="end"/>
            </w:r>
          </w:hyperlink>
        </w:p>
        <w:p w14:paraId="43998AAB" w14:textId="0C20FD87"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89" w:history="1">
            <w:r w:rsidRPr="00C97F54">
              <w:rPr>
                <w:rStyle w:val="Hyperlink"/>
                <w:noProof/>
              </w:rPr>
              <w:t>Deployment</w:t>
            </w:r>
            <w:r>
              <w:rPr>
                <w:noProof/>
                <w:webHidden/>
              </w:rPr>
              <w:tab/>
            </w:r>
            <w:r>
              <w:rPr>
                <w:noProof/>
                <w:webHidden/>
              </w:rPr>
              <w:fldChar w:fldCharType="begin"/>
            </w:r>
            <w:r>
              <w:rPr>
                <w:noProof/>
                <w:webHidden/>
              </w:rPr>
              <w:instrText xml:space="preserve"> PAGEREF _Toc243172589 \h </w:instrText>
            </w:r>
            <w:r>
              <w:rPr>
                <w:noProof/>
                <w:webHidden/>
              </w:rPr>
            </w:r>
            <w:r>
              <w:rPr>
                <w:noProof/>
                <w:webHidden/>
              </w:rPr>
              <w:fldChar w:fldCharType="separate"/>
            </w:r>
            <w:r>
              <w:rPr>
                <w:noProof/>
                <w:webHidden/>
              </w:rPr>
              <w:t>8</w:t>
            </w:r>
            <w:r>
              <w:rPr>
                <w:noProof/>
                <w:webHidden/>
              </w:rPr>
              <w:fldChar w:fldCharType="end"/>
            </w:r>
          </w:hyperlink>
        </w:p>
        <w:p w14:paraId="74699391" w14:textId="7C6B82E0"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0" w:history="1">
            <w:r w:rsidRPr="00C97F54">
              <w:rPr>
                <w:rStyle w:val="Hyperlink"/>
                <w:noProof/>
              </w:rPr>
              <w:t>Conditional infrastructure</w:t>
            </w:r>
            <w:r>
              <w:rPr>
                <w:noProof/>
                <w:webHidden/>
              </w:rPr>
              <w:tab/>
            </w:r>
            <w:r>
              <w:rPr>
                <w:noProof/>
                <w:webHidden/>
              </w:rPr>
              <w:fldChar w:fldCharType="begin"/>
            </w:r>
            <w:r>
              <w:rPr>
                <w:noProof/>
                <w:webHidden/>
              </w:rPr>
              <w:instrText xml:space="preserve"> PAGEREF _Toc243172590 \h </w:instrText>
            </w:r>
            <w:r>
              <w:rPr>
                <w:noProof/>
                <w:webHidden/>
              </w:rPr>
            </w:r>
            <w:r>
              <w:rPr>
                <w:noProof/>
                <w:webHidden/>
              </w:rPr>
              <w:fldChar w:fldCharType="separate"/>
            </w:r>
            <w:r>
              <w:rPr>
                <w:noProof/>
                <w:webHidden/>
              </w:rPr>
              <w:t>8</w:t>
            </w:r>
            <w:r>
              <w:rPr>
                <w:noProof/>
                <w:webHidden/>
              </w:rPr>
              <w:fldChar w:fldCharType="end"/>
            </w:r>
          </w:hyperlink>
        </w:p>
        <w:p w14:paraId="114F1AEA" w14:textId="6F533CD4"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1" w:history="1">
            <w:r w:rsidRPr="00C97F54">
              <w:rPr>
                <w:rStyle w:val="Hyperlink"/>
                <w:noProof/>
              </w:rPr>
              <w:t>03 Data Model And Lifecycle</w:t>
            </w:r>
            <w:r>
              <w:rPr>
                <w:noProof/>
                <w:webHidden/>
              </w:rPr>
              <w:tab/>
            </w:r>
            <w:r>
              <w:rPr>
                <w:noProof/>
                <w:webHidden/>
              </w:rPr>
              <w:fldChar w:fldCharType="begin"/>
            </w:r>
            <w:r>
              <w:rPr>
                <w:noProof/>
                <w:webHidden/>
              </w:rPr>
              <w:instrText xml:space="preserve"> PAGEREF _Toc243172591 \h </w:instrText>
            </w:r>
            <w:r>
              <w:rPr>
                <w:noProof/>
                <w:webHidden/>
              </w:rPr>
            </w:r>
            <w:r>
              <w:rPr>
                <w:noProof/>
                <w:webHidden/>
              </w:rPr>
              <w:fldChar w:fldCharType="separate"/>
            </w:r>
            <w:r>
              <w:rPr>
                <w:noProof/>
                <w:webHidden/>
              </w:rPr>
              <w:t>9</w:t>
            </w:r>
            <w:r>
              <w:rPr>
                <w:noProof/>
                <w:webHidden/>
              </w:rPr>
              <w:fldChar w:fldCharType="end"/>
            </w:r>
          </w:hyperlink>
        </w:p>
        <w:p w14:paraId="22C83297" w14:textId="3AD335FE"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2" w:history="1">
            <w:r w:rsidRPr="00C97F54">
              <w:rPr>
                <w:rStyle w:val="Hyperlink"/>
                <w:noProof/>
              </w:rPr>
              <w:t>Data Model and Lifecycle</w:t>
            </w:r>
            <w:r>
              <w:rPr>
                <w:noProof/>
                <w:webHidden/>
              </w:rPr>
              <w:tab/>
            </w:r>
            <w:r>
              <w:rPr>
                <w:noProof/>
                <w:webHidden/>
              </w:rPr>
              <w:fldChar w:fldCharType="begin"/>
            </w:r>
            <w:r>
              <w:rPr>
                <w:noProof/>
                <w:webHidden/>
              </w:rPr>
              <w:instrText xml:space="preserve"> PAGEREF _Toc243172592 \h </w:instrText>
            </w:r>
            <w:r>
              <w:rPr>
                <w:noProof/>
                <w:webHidden/>
              </w:rPr>
            </w:r>
            <w:r>
              <w:rPr>
                <w:noProof/>
                <w:webHidden/>
              </w:rPr>
              <w:fldChar w:fldCharType="separate"/>
            </w:r>
            <w:r>
              <w:rPr>
                <w:noProof/>
                <w:webHidden/>
              </w:rPr>
              <w:t>9</w:t>
            </w:r>
            <w:r>
              <w:rPr>
                <w:noProof/>
                <w:webHidden/>
              </w:rPr>
              <w:fldChar w:fldCharType="end"/>
            </w:r>
          </w:hyperlink>
        </w:p>
        <w:p w14:paraId="75498B71" w14:textId="31C685CA"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3" w:history="1">
            <w:r w:rsidRPr="00C97F54">
              <w:rPr>
                <w:rStyle w:val="Hyperlink"/>
                <w:noProof/>
              </w:rPr>
              <w:t>Authoritative data</w:t>
            </w:r>
            <w:r>
              <w:rPr>
                <w:noProof/>
                <w:webHidden/>
              </w:rPr>
              <w:tab/>
            </w:r>
            <w:r>
              <w:rPr>
                <w:noProof/>
                <w:webHidden/>
              </w:rPr>
              <w:fldChar w:fldCharType="begin"/>
            </w:r>
            <w:r>
              <w:rPr>
                <w:noProof/>
                <w:webHidden/>
              </w:rPr>
              <w:instrText xml:space="preserve"> PAGEREF _Toc243172593 \h </w:instrText>
            </w:r>
            <w:r>
              <w:rPr>
                <w:noProof/>
                <w:webHidden/>
              </w:rPr>
            </w:r>
            <w:r>
              <w:rPr>
                <w:noProof/>
                <w:webHidden/>
              </w:rPr>
              <w:fldChar w:fldCharType="separate"/>
            </w:r>
            <w:r>
              <w:rPr>
                <w:noProof/>
                <w:webHidden/>
              </w:rPr>
              <w:t>9</w:t>
            </w:r>
            <w:r>
              <w:rPr>
                <w:noProof/>
                <w:webHidden/>
              </w:rPr>
              <w:fldChar w:fldCharType="end"/>
            </w:r>
          </w:hyperlink>
        </w:p>
        <w:p w14:paraId="21775DEC" w14:textId="3ED97E5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4" w:history="1">
            <w:r w:rsidRPr="00C97F54">
              <w:rPr>
                <w:rStyle w:val="Hyperlink"/>
                <w:noProof/>
              </w:rPr>
              <w:t>Core entities</w:t>
            </w:r>
            <w:r>
              <w:rPr>
                <w:noProof/>
                <w:webHidden/>
              </w:rPr>
              <w:tab/>
            </w:r>
            <w:r>
              <w:rPr>
                <w:noProof/>
                <w:webHidden/>
              </w:rPr>
              <w:fldChar w:fldCharType="begin"/>
            </w:r>
            <w:r>
              <w:rPr>
                <w:noProof/>
                <w:webHidden/>
              </w:rPr>
              <w:instrText xml:space="preserve"> PAGEREF _Toc243172594 \h </w:instrText>
            </w:r>
            <w:r>
              <w:rPr>
                <w:noProof/>
                <w:webHidden/>
              </w:rPr>
            </w:r>
            <w:r>
              <w:rPr>
                <w:noProof/>
                <w:webHidden/>
              </w:rPr>
              <w:fldChar w:fldCharType="separate"/>
            </w:r>
            <w:r>
              <w:rPr>
                <w:noProof/>
                <w:webHidden/>
              </w:rPr>
              <w:t>9</w:t>
            </w:r>
            <w:r>
              <w:rPr>
                <w:noProof/>
                <w:webHidden/>
              </w:rPr>
              <w:fldChar w:fldCharType="end"/>
            </w:r>
          </w:hyperlink>
        </w:p>
        <w:p w14:paraId="7B5AE18D" w14:textId="4E8A6887"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5" w:history="1">
            <w:r w:rsidRPr="00C97F54">
              <w:rPr>
                <w:rStyle w:val="Hyperlink"/>
                <w:noProof/>
              </w:rPr>
              <w:t>Data rules</w:t>
            </w:r>
            <w:r>
              <w:rPr>
                <w:noProof/>
                <w:webHidden/>
              </w:rPr>
              <w:tab/>
            </w:r>
            <w:r>
              <w:rPr>
                <w:noProof/>
                <w:webHidden/>
              </w:rPr>
              <w:fldChar w:fldCharType="begin"/>
            </w:r>
            <w:r>
              <w:rPr>
                <w:noProof/>
                <w:webHidden/>
              </w:rPr>
              <w:instrText xml:space="preserve"> PAGEREF _Toc243172595 \h </w:instrText>
            </w:r>
            <w:r>
              <w:rPr>
                <w:noProof/>
                <w:webHidden/>
              </w:rPr>
            </w:r>
            <w:r>
              <w:rPr>
                <w:noProof/>
                <w:webHidden/>
              </w:rPr>
              <w:fldChar w:fldCharType="separate"/>
            </w:r>
            <w:r>
              <w:rPr>
                <w:noProof/>
                <w:webHidden/>
              </w:rPr>
              <w:t>9</w:t>
            </w:r>
            <w:r>
              <w:rPr>
                <w:noProof/>
                <w:webHidden/>
              </w:rPr>
              <w:fldChar w:fldCharType="end"/>
            </w:r>
          </w:hyperlink>
        </w:p>
        <w:p w14:paraId="688BCE9D" w14:textId="52E061C7"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6" w:history="1">
            <w:r w:rsidRPr="00C97F54">
              <w:rPr>
                <w:rStyle w:val="Hyperlink"/>
                <w:noProof/>
              </w:rPr>
              <w:t>Temporary handoffs</w:t>
            </w:r>
            <w:r>
              <w:rPr>
                <w:noProof/>
                <w:webHidden/>
              </w:rPr>
              <w:tab/>
            </w:r>
            <w:r>
              <w:rPr>
                <w:noProof/>
                <w:webHidden/>
              </w:rPr>
              <w:fldChar w:fldCharType="begin"/>
            </w:r>
            <w:r>
              <w:rPr>
                <w:noProof/>
                <w:webHidden/>
              </w:rPr>
              <w:instrText xml:space="preserve"> PAGEREF _Toc243172596 \h </w:instrText>
            </w:r>
            <w:r>
              <w:rPr>
                <w:noProof/>
                <w:webHidden/>
              </w:rPr>
            </w:r>
            <w:r>
              <w:rPr>
                <w:noProof/>
                <w:webHidden/>
              </w:rPr>
              <w:fldChar w:fldCharType="separate"/>
            </w:r>
            <w:r>
              <w:rPr>
                <w:noProof/>
                <w:webHidden/>
              </w:rPr>
              <w:t>10</w:t>
            </w:r>
            <w:r>
              <w:rPr>
                <w:noProof/>
                <w:webHidden/>
              </w:rPr>
              <w:fldChar w:fldCharType="end"/>
            </w:r>
          </w:hyperlink>
        </w:p>
        <w:p w14:paraId="5682488E" w14:textId="6A2B14C5"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7" w:history="1">
            <w:r w:rsidRPr="00C97F54">
              <w:rPr>
                <w:rStyle w:val="Hyperlink"/>
                <w:noProof/>
              </w:rPr>
              <w:t>Persistent knowledge</w:t>
            </w:r>
            <w:r>
              <w:rPr>
                <w:noProof/>
                <w:webHidden/>
              </w:rPr>
              <w:tab/>
            </w:r>
            <w:r>
              <w:rPr>
                <w:noProof/>
                <w:webHidden/>
              </w:rPr>
              <w:fldChar w:fldCharType="begin"/>
            </w:r>
            <w:r>
              <w:rPr>
                <w:noProof/>
                <w:webHidden/>
              </w:rPr>
              <w:instrText xml:space="preserve"> PAGEREF _Toc243172597 \h </w:instrText>
            </w:r>
            <w:r>
              <w:rPr>
                <w:noProof/>
                <w:webHidden/>
              </w:rPr>
            </w:r>
            <w:r>
              <w:rPr>
                <w:noProof/>
                <w:webHidden/>
              </w:rPr>
              <w:fldChar w:fldCharType="separate"/>
            </w:r>
            <w:r>
              <w:rPr>
                <w:noProof/>
                <w:webHidden/>
              </w:rPr>
              <w:t>10</w:t>
            </w:r>
            <w:r>
              <w:rPr>
                <w:noProof/>
                <w:webHidden/>
              </w:rPr>
              <w:fldChar w:fldCharType="end"/>
            </w:r>
          </w:hyperlink>
        </w:p>
        <w:p w14:paraId="5F266286" w14:textId="5A3CF26D"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8" w:history="1">
            <w:r w:rsidRPr="00C97F54">
              <w:rPr>
                <w:rStyle w:val="Hyperlink"/>
                <w:noProof/>
              </w:rPr>
              <w:t>Deletion correctness</w:t>
            </w:r>
            <w:r>
              <w:rPr>
                <w:noProof/>
                <w:webHidden/>
              </w:rPr>
              <w:tab/>
            </w:r>
            <w:r>
              <w:rPr>
                <w:noProof/>
                <w:webHidden/>
              </w:rPr>
              <w:fldChar w:fldCharType="begin"/>
            </w:r>
            <w:r>
              <w:rPr>
                <w:noProof/>
                <w:webHidden/>
              </w:rPr>
              <w:instrText xml:space="preserve"> PAGEREF _Toc243172598 \h </w:instrText>
            </w:r>
            <w:r>
              <w:rPr>
                <w:noProof/>
                <w:webHidden/>
              </w:rPr>
            </w:r>
            <w:r>
              <w:rPr>
                <w:noProof/>
                <w:webHidden/>
              </w:rPr>
              <w:fldChar w:fldCharType="separate"/>
            </w:r>
            <w:r>
              <w:rPr>
                <w:noProof/>
                <w:webHidden/>
              </w:rPr>
              <w:t>10</w:t>
            </w:r>
            <w:r>
              <w:rPr>
                <w:noProof/>
                <w:webHidden/>
              </w:rPr>
              <w:fldChar w:fldCharType="end"/>
            </w:r>
          </w:hyperlink>
        </w:p>
        <w:p w14:paraId="5E9EA0F2" w14:textId="3032CF7D"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599" w:history="1">
            <w:r w:rsidRPr="00C97F54">
              <w:rPr>
                <w:rStyle w:val="Hyperlink"/>
                <w:noProof/>
              </w:rPr>
              <w:t>Recovery baseline</w:t>
            </w:r>
            <w:r>
              <w:rPr>
                <w:noProof/>
                <w:webHidden/>
              </w:rPr>
              <w:tab/>
            </w:r>
            <w:r>
              <w:rPr>
                <w:noProof/>
                <w:webHidden/>
              </w:rPr>
              <w:fldChar w:fldCharType="begin"/>
            </w:r>
            <w:r>
              <w:rPr>
                <w:noProof/>
                <w:webHidden/>
              </w:rPr>
              <w:instrText xml:space="preserve"> PAGEREF _Toc243172599 \h </w:instrText>
            </w:r>
            <w:r>
              <w:rPr>
                <w:noProof/>
                <w:webHidden/>
              </w:rPr>
            </w:r>
            <w:r>
              <w:rPr>
                <w:noProof/>
                <w:webHidden/>
              </w:rPr>
              <w:fldChar w:fldCharType="separate"/>
            </w:r>
            <w:r>
              <w:rPr>
                <w:noProof/>
                <w:webHidden/>
              </w:rPr>
              <w:t>10</w:t>
            </w:r>
            <w:r>
              <w:rPr>
                <w:noProof/>
                <w:webHidden/>
              </w:rPr>
              <w:fldChar w:fldCharType="end"/>
            </w:r>
          </w:hyperlink>
        </w:p>
        <w:p w14:paraId="06913DD5" w14:textId="71F4CA74"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0" w:history="1">
            <w:r w:rsidRPr="00C97F54">
              <w:rPr>
                <w:rStyle w:val="Hyperlink"/>
                <w:noProof/>
              </w:rPr>
              <w:t>04 Api And Jobs</w:t>
            </w:r>
            <w:r>
              <w:rPr>
                <w:noProof/>
                <w:webHidden/>
              </w:rPr>
              <w:tab/>
            </w:r>
            <w:r>
              <w:rPr>
                <w:noProof/>
                <w:webHidden/>
              </w:rPr>
              <w:fldChar w:fldCharType="begin"/>
            </w:r>
            <w:r>
              <w:rPr>
                <w:noProof/>
                <w:webHidden/>
              </w:rPr>
              <w:instrText xml:space="preserve"> PAGEREF _Toc243172600 \h </w:instrText>
            </w:r>
            <w:r>
              <w:rPr>
                <w:noProof/>
                <w:webHidden/>
              </w:rPr>
            </w:r>
            <w:r>
              <w:rPr>
                <w:noProof/>
                <w:webHidden/>
              </w:rPr>
              <w:fldChar w:fldCharType="separate"/>
            </w:r>
            <w:r>
              <w:rPr>
                <w:noProof/>
                <w:webHidden/>
              </w:rPr>
              <w:t>11</w:t>
            </w:r>
            <w:r>
              <w:rPr>
                <w:noProof/>
                <w:webHidden/>
              </w:rPr>
              <w:fldChar w:fldCharType="end"/>
            </w:r>
          </w:hyperlink>
        </w:p>
        <w:p w14:paraId="0CFDC6A9" w14:textId="5DD0CF10"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1" w:history="1">
            <w:r w:rsidRPr="00C97F54">
              <w:rPr>
                <w:rStyle w:val="Hyperlink"/>
                <w:noProof/>
              </w:rPr>
              <w:t>API Contracts and Background Jobs</w:t>
            </w:r>
            <w:r>
              <w:rPr>
                <w:noProof/>
                <w:webHidden/>
              </w:rPr>
              <w:tab/>
            </w:r>
            <w:r>
              <w:rPr>
                <w:noProof/>
                <w:webHidden/>
              </w:rPr>
              <w:fldChar w:fldCharType="begin"/>
            </w:r>
            <w:r>
              <w:rPr>
                <w:noProof/>
                <w:webHidden/>
              </w:rPr>
              <w:instrText xml:space="preserve"> PAGEREF _Toc243172601 \h </w:instrText>
            </w:r>
            <w:r>
              <w:rPr>
                <w:noProof/>
                <w:webHidden/>
              </w:rPr>
            </w:r>
            <w:r>
              <w:rPr>
                <w:noProof/>
                <w:webHidden/>
              </w:rPr>
              <w:fldChar w:fldCharType="separate"/>
            </w:r>
            <w:r>
              <w:rPr>
                <w:noProof/>
                <w:webHidden/>
              </w:rPr>
              <w:t>11</w:t>
            </w:r>
            <w:r>
              <w:rPr>
                <w:noProof/>
                <w:webHidden/>
              </w:rPr>
              <w:fldChar w:fldCharType="end"/>
            </w:r>
          </w:hyperlink>
        </w:p>
        <w:p w14:paraId="7EBAF04C" w14:textId="7719D377"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2" w:history="1">
            <w:r w:rsidRPr="00C97F54">
              <w:rPr>
                <w:rStyle w:val="Hyperlink"/>
                <w:noProof/>
              </w:rPr>
              <w:t>API rules</w:t>
            </w:r>
            <w:r>
              <w:rPr>
                <w:noProof/>
                <w:webHidden/>
              </w:rPr>
              <w:tab/>
            </w:r>
            <w:r>
              <w:rPr>
                <w:noProof/>
                <w:webHidden/>
              </w:rPr>
              <w:fldChar w:fldCharType="begin"/>
            </w:r>
            <w:r>
              <w:rPr>
                <w:noProof/>
                <w:webHidden/>
              </w:rPr>
              <w:instrText xml:space="preserve"> PAGEREF _Toc243172602 \h </w:instrText>
            </w:r>
            <w:r>
              <w:rPr>
                <w:noProof/>
                <w:webHidden/>
              </w:rPr>
            </w:r>
            <w:r>
              <w:rPr>
                <w:noProof/>
                <w:webHidden/>
              </w:rPr>
              <w:fldChar w:fldCharType="separate"/>
            </w:r>
            <w:r>
              <w:rPr>
                <w:noProof/>
                <w:webHidden/>
              </w:rPr>
              <w:t>11</w:t>
            </w:r>
            <w:r>
              <w:rPr>
                <w:noProof/>
                <w:webHidden/>
              </w:rPr>
              <w:fldChar w:fldCharType="end"/>
            </w:r>
          </w:hyperlink>
        </w:p>
        <w:p w14:paraId="64A18892" w14:textId="07E2F82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3" w:history="1">
            <w:r w:rsidRPr="00C97F54">
              <w:rPr>
                <w:rStyle w:val="Hyperlink"/>
                <w:noProof/>
              </w:rPr>
              <w:t>RAG request example</w:t>
            </w:r>
            <w:r>
              <w:rPr>
                <w:noProof/>
                <w:webHidden/>
              </w:rPr>
              <w:tab/>
            </w:r>
            <w:r>
              <w:rPr>
                <w:noProof/>
                <w:webHidden/>
              </w:rPr>
              <w:fldChar w:fldCharType="begin"/>
            </w:r>
            <w:r>
              <w:rPr>
                <w:noProof/>
                <w:webHidden/>
              </w:rPr>
              <w:instrText xml:space="preserve"> PAGEREF _Toc243172603 \h </w:instrText>
            </w:r>
            <w:r>
              <w:rPr>
                <w:noProof/>
                <w:webHidden/>
              </w:rPr>
            </w:r>
            <w:r>
              <w:rPr>
                <w:noProof/>
                <w:webHidden/>
              </w:rPr>
              <w:fldChar w:fldCharType="separate"/>
            </w:r>
            <w:r>
              <w:rPr>
                <w:noProof/>
                <w:webHidden/>
              </w:rPr>
              <w:t>11</w:t>
            </w:r>
            <w:r>
              <w:rPr>
                <w:noProof/>
                <w:webHidden/>
              </w:rPr>
              <w:fldChar w:fldCharType="end"/>
            </w:r>
          </w:hyperlink>
        </w:p>
        <w:p w14:paraId="240137B6" w14:textId="2A3ECBDA"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4" w:history="1">
            <w:r w:rsidRPr="00C97F54">
              <w:rPr>
                <w:rStyle w:val="Hyperlink"/>
                <w:noProof/>
              </w:rPr>
              <w:t>RAG response example</w:t>
            </w:r>
            <w:r>
              <w:rPr>
                <w:noProof/>
                <w:webHidden/>
              </w:rPr>
              <w:tab/>
            </w:r>
            <w:r>
              <w:rPr>
                <w:noProof/>
                <w:webHidden/>
              </w:rPr>
              <w:fldChar w:fldCharType="begin"/>
            </w:r>
            <w:r>
              <w:rPr>
                <w:noProof/>
                <w:webHidden/>
              </w:rPr>
              <w:instrText xml:space="preserve"> PAGEREF _Toc243172604 \h </w:instrText>
            </w:r>
            <w:r>
              <w:rPr>
                <w:noProof/>
                <w:webHidden/>
              </w:rPr>
            </w:r>
            <w:r>
              <w:rPr>
                <w:noProof/>
                <w:webHidden/>
              </w:rPr>
              <w:fldChar w:fldCharType="separate"/>
            </w:r>
            <w:r>
              <w:rPr>
                <w:noProof/>
                <w:webHidden/>
              </w:rPr>
              <w:t>11</w:t>
            </w:r>
            <w:r>
              <w:rPr>
                <w:noProof/>
                <w:webHidden/>
              </w:rPr>
              <w:fldChar w:fldCharType="end"/>
            </w:r>
          </w:hyperlink>
        </w:p>
        <w:p w14:paraId="5DC2FF75" w14:textId="3759CC43"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5" w:history="1">
            <w:r w:rsidRPr="00C97F54">
              <w:rPr>
                <w:rStyle w:val="Hyperlink"/>
                <w:noProof/>
              </w:rPr>
              <w:t>Suggested endpoints</w:t>
            </w:r>
            <w:r>
              <w:rPr>
                <w:noProof/>
                <w:webHidden/>
              </w:rPr>
              <w:tab/>
            </w:r>
            <w:r>
              <w:rPr>
                <w:noProof/>
                <w:webHidden/>
              </w:rPr>
              <w:fldChar w:fldCharType="begin"/>
            </w:r>
            <w:r>
              <w:rPr>
                <w:noProof/>
                <w:webHidden/>
              </w:rPr>
              <w:instrText xml:space="preserve"> PAGEREF _Toc243172605 \h </w:instrText>
            </w:r>
            <w:r>
              <w:rPr>
                <w:noProof/>
                <w:webHidden/>
              </w:rPr>
            </w:r>
            <w:r>
              <w:rPr>
                <w:noProof/>
                <w:webHidden/>
              </w:rPr>
              <w:fldChar w:fldCharType="separate"/>
            </w:r>
            <w:r>
              <w:rPr>
                <w:noProof/>
                <w:webHidden/>
              </w:rPr>
              <w:t>12</w:t>
            </w:r>
            <w:r>
              <w:rPr>
                <w:noProof/>
                <w:webHidden/>
              </w:rPr>
              <w:fldChar w:fldCharType="end"/>
            </w:r>
          </w:hyperlink>
        </w:p>
        <w:p w14:paraId="1CCF0A24" w14:textId="4DA752E4"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6" w:history="1">
            <w:r w:rsidRPr="00C97F54">
              <w:rPr>
                <w:rStyle w:val="Hyperlink"/>
                <w:noProof/>
              </w:rPr>
              <w:t>Errors</w:t>
            </w:r>
            <w:r>
              <w:rPr>
                <w:noProof/>
                <w:webHidden/>
              </w:rPr>
              <w:tab/>
            </w:r>
            <w:r>
              <w:rPr>
                <w:noProof/>
                <w:webHidden/>
              </w:rPr>
              <w:fldChar w:fldCharType="begin"/>
            </w:r>
            <w:r>
              <w:rPr>
                <w:noProof/>
                <w:webHidden/>
              </w:rPr>
              <w:instrText xml:space="preserve"> PAGEREF _Toc243172606 \h </w:instrText>
            </w:r>
            <w:r>
              <w:rPr>
                <w:noProof/>
                <w:webHidden/>
              </w:rPr>
            </w:r>
            <w:r>
              <w:rPr>
                <w:noProof/>
                <w:webHidden/>
              </w:rPr>
              <w:fldChar w:fldCharType="separate"/>
            </w:r>
            <w:r>
              <w:rPr>
                <w:noProof/>
                <w:webHidden/>
              </w:rPr>
              <w:t>12</w:t>
            </w:r>
            <w:r>
              <w:rPr>
                <w:noProof/>
                <w:webHidden/>
              </w:rPr>
              <w:fldChar w:fldCharType="end"/>
            </w:r>
          </w:hyperlink>
        </w:p>
        <w:p w14:paraId="4DC4CA5D" w14:textId="243DA1FA"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7" w:history="1">
            <w:r w:rsidRPr="00C97F54">
              <w:rPr>
                <w:rStyle w:val="Hyperlink"/>
                <w:noProof/>
              </w:rPr>
              <w:t>Durable jobs</w:t>
            </w:r>
            <w:r>
              <w:rPr>
                <w:noProof/>
                <w:webHidden/>
              </w:rPr>
              <w:tab/>
            </w:r>
            <w:r>
              <w:rPr>
                <w:noProof/>
                <w:webHidden/>
              </w:rPr>
              <w:fldChar w:fldCharType="begin"/>
            </w:r>
            <w:r>
              <w:rPr>
                <w:noProof/>
                <w:webHidden/>
              </w:rPr>
              <w:instrText xml:space="preserve"> PAGEREF _Toc243172607 \h </w:instrText>
            </w:r>
            <w:r>
              <w:rPr>
                <w:noProof/>
                <w:webHidden/>
              </w:rPr>
            </w:r>
            <w:r>
              <w:rPr>
                <w:noProof/>
                <w:webHidden/>
              </w:rPr>
              <w:fldChar w:fldCharType="separate"/>
            </w:r>
            <w:r>
              <w:rPr>
                <w:noProof/>
                <w:webHidden/>
              </w:rPr>
              <w:t>12</w:t>
            </w:r>
            <w:r>
              <w:rPr>
                <w:noProof/>
                <w:webHidden/>
              </w:rPr>
              <w:fldChar w:fldCharType="end"/>
            </w:r>
          </w:hyperlink>
        </w:p>
        <w:p w14:paraId="11942FF9" w14:textId="02B0F612"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8" w:history="1">
            <w:r w:rsidRPr="00C97F54">
              <w:rPr>
                <w:rStyle w:val="Hyperlink"/>
                <w:noProof/>
              </w:rPr>
              <w:t>05 Rag And Prompts</w:t>
            </w:r>
            <w:r>
              <w:rPr>
                <w:noProof/>
                <w:webHidden/>
              </w:rPr>
              <w:tab/>
            </w:r>
            <w:r>
              <w:rPr>
                <w:noProof/>
                <w:webHidden/>
              </w:rPr>
              <w:fldChar w:fldCharType="begin"/>
            </w:r>
            <w:r>
              <w:rPr>
                <w:noProof/>
                <w:webHidden/>
              </w:rPr>
              <w:instrText xml:space="preserve"> PAGEREF _Toc243172608 \h </w:instrText>
            </w:r>
            <w:r>
              <w:rPr>
                <w:noProof/>
                <w:webHidden/>
              </w:rPr>
            </w:r>
            <w:r>
              <w:rPr>
                <w:noProof/>
                <w:webHidden/>
              </w:rPr>
              <w:fldChar w:fldCharType="separate"/>
            </w:r>
            <w:r>
              <w:rPr>
                <w:noProof/>
                <w:webHidden/>
              </w:rPr>
              <w:t>13</w:t>
            </w:r>
            <w:r>
              <w:rPr>
                <w:noProof/>
                <w:webHidden/>
              </w:rPr>
              <w:fldChar w:fldCharType="end"/>
            </w:r>
          </w:hyperlink>
        </w:p>
        <w:p w14:paraId="7D01234B" w14:textId="027E7FF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09" w:history="1">
            <w:r w:rsidRPr="00C97F54">
              <w:rPr>
                <w:rStyle w:val="Hyperlink"/>
                <w:noProof/>
              </w:rPr>
              <w:t>Advanced RAG and Prompt Engineering</w:t>
            </w:r>
            <w:r>
              <w:rPr>
                <w:noProof/>
                <w:webHidden/>
              </w:rPr>
              <w:tab/>
            </w:r>
            <w:r>
              <w:rPr>
                <w:noProof/>
                <w:webHidden/>
              </w:rPr>
              <w:fldChar w:fldCharType="begin"/>
            </w:r>
            <w:r>
              <w:rPr>
                <w:noProof/>
                <w:webHidden/>
              </w:rPr>
              <w:instrText xml:space="preserve"> PAGEREF _Toc243172609 \h </w:instrText>
            </w:r>
            <w:r>
              <w:rPr>
                <w:noProof/>
                <w:webHidden/>
              </w:rPr>
            </w:r>
            <w:r>
              <w:rPr>
                <w:noProof/>
                <w:webHidden/>
              </w:rPr>
              <w:fldChar w:fldCharType="separate"/>
            </w:r>
            <w:r>
              <w:rPr>
                <w:noProof/>
                <w:webHidden/>
              </w:rPr>
              <w:t>13</w:t>
            </w:r>
            <w:r>
              <w:rPr>
                <w:noProof/>
                <w:webHidden/>
              </w:rPr>
              <w:fldChar w:fldCharType="end"/>
            </w:r>
          </w:hyperlink>
        </w:p>
        <w:p w14:paraId="2FB3EB29" w14:textId="0DA7147A"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0" w:history="1">
            <w:r w:rsidRPr="00C97F54">
              <w:rPr>
                <w:rStyle w:val="Hyperlink"/>
                <w:noProof/>
              </w:rPr>
              <w:t>Ingestion</w:t>
            </w:r>
            <w:r>
              <w:rPr>
                <w:noProof/>
                <w:webHidden/>
              </w:rPr>
              <w:tab/>
            </w:r>
            <w:r>
              <w:rPr>
                <w:noProof/>
                <w:webHidden/>
              </w:rPr>
              <w:fldChar w:fldCharType="begin"/>
            </w:r>
            <w:r>
              <w:rPr>
                <w:noProof/>
                <w:webHidden/>
              </w:rPr>
              <w:instrText xml:space="preserve"> PAGEREF _Toc243172610 \h </w:instrText>
            </w:r>
            <w:r>
              <w:rPr>
                <w:noProof/>
                <w:webHidden/>
              </w:rPr>
            </w:r>
            <w:r>
              <w:rPr>
                <w:noProof/>
                <w:webHidden/>
              </w:rPr>
              <w:fldChar w:fldCharType="separate"/>
            </w:r>
            <w:r>
              <w:rPr>
                <w:noProof/>
                <w:webHidden/>
              </w:rPr>
              <w:t>13</w:t>
            </w:r>
            <w:r>
              <w:rPr>
                <w:noProof/>
                <w:webHidden/>
              </w:rPr>
              <w:fldChar w:fldCharType="end"/>
            </w:r>
          </w:hyperlink>
        </w:p>
        <w:p w14:paraId="24514190" w14:textId="0FE8A105"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1" w:history="1">
            <w:r w:rsidRPr="00C97F54">
              <w:rPr>
                <w:rStyle w:val="Hyperlink"/>
                <w:noProof/>
              </w:rPr>
              <w:t>Embedding baseline</w:t>
            </w:r>
            <w:r>
              <w:rPr>
                <w:noProof/>
                <w:webHidden/>
              </w:rPr>
              <w:tab/>
            </w:r>
            <w:r>
              <w:rPr>
                <w:noProof/>
                <w:webHidden/>
              </w:rPr>
              <w:fldChar w:fldCharType="begin"/>
            </w:r>
            <w:r>
              <w:rPr>
                <w:noProof/>
                <w:webHidden/>
              </w:rPr>
              <w:instrText xml:space="preserve"> PAGEREF _Toc243172611 \h </w:instrText>
            </w:r>
            <w:r>
              <w:rPr>
                <w:noProof/>
                <w:webHidden/>
              </w:rPr>
            </w:r>
            <w:r>
              <w:rPr>
                <w:noProof/>
                <w:webHidden/>
              </w:rPr>
              <w:fldChar w:fldCharType="separate"/>
            </w:r>
            <w:r>
              <w:rPr>
                <w:noProof/>
                <w:webHidden/>
              </w:rPr>
              <w:t>13</w:t>
            </w:r>
            <w:r>
              <w:rPr>
                <w:noProof/>
                <w:webHidden/>
              </w:rPr>
              <w:fldChar w:fldCharType="end"/>
            </w:r>
          </w:hyperlink>
        </w:p>
        <w:p w14:paraId="5C4CF798" w14:textId="4D2255C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2" w:history="1">
            <w:r w:rsidRPr="00C97F54">
              <w:rPr>
                <w:rStyle w:val="Hyperlink"/>
                <w:noProof/>
              </w:rPr>
              <w:t>Advanced retrieval</w:t>
            </w:r>
            <w:r>
              <w:rPr>
                <w:noProof/>
                <w:webHidden/>
              </w:rPr>
              <w:tab/>
            </w:r>
            <w:r>
              <w:rPr>
                <w:noProof/>
                <w:webHidden/>
              </w:rPr>
              <w:fldChar w:fldCharType="begin"/>
            </w:r>
            <w:r>
              <w:rPr>
                <w:noProof/>
                <w:webHidden/>
              </w:rPr>
              <w:instrText xml:space="preserve"> PAGEREF _Toc243172612 \h </w:instrText>
            </w:r>
            <w:r>
              <w:rPr>
                <w:noProof/>
                <w:webHidden/>
              </w:rPr>
            </w:r>
            <w:r>
              <w:rPr>
                <w:noProof/>
                <w:webHidden/>
              </w:rPr>
              <w:fldChar w:fldCharType="separate"/>
            </w:r>
            <w:r>
              <w:rPr>
                <w:noProof/>
                <w:webHidden/>
              </w:rPr>
              <w:t>13</w:t>
            </w:r>
            <w:r>
              <w:rPr>
                <w:noProof/>
                <w:webHidden/>
              </w:rPr>
              <w:fldChar w:fldCharType="end"/>
            </w:r>
          </w:hyperlink>
        </w:p>
        <w:p w14:paraId="0FC36A99" w14:textId="38D2258C"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3" w:history="1">
            <w:r w:rsidRPr="00C97F54">
              <w:rPr>
                <w:rStyle w:val="Hyperlink"/>
                <w:noProof/>
              </w:rPr>
              <w:t>Canonical five-part prompt</w:t>
            </w:r>
            <w:r>
              <w:rPr>
                <w:noProof/>
                <w:webHidden/>
              </w:rPr>
              <w:tab/>
            </w:r>
            <w:r>
              <w:rPr>
                <w:noProof/>
                <w:webHidden/>
              </w:rPr>
              <w:fldChar w:fldCharType="begin"/>
            </w:r>
            <w:r>
              <w:rPr>
                <w:noProof/>
                <w:webHidden/>
              </w:rPr>
              <w:instrText xml:space="preserve"> PAGEREF _Toc243172613 \h </w:instrText>
            </w:r>
            <w:r>
              <w:rPr>
                <w:noProof/>
                <w:webHidden/>
              </w:rPr>
            </w:r>
            <w:r>
              <w:rPr>
                <w:noProof/>
                <w:webHidden/>
              </w:rPr>
              <w:fldChar w:fldCharType="separate"/>
            </w:r>
            <w:r>
              <w:rPr>
                <w:noProof/>
                <w:webHidden/>
              </w:rPr>
              <w:t>14</w:t>
            </w:r>
            <w:r>
              <w:rPr>
                <w:noProof/>
                <w:webHidden/>
              </w:rPr>
              <w:fldChar w:fldCharType="end"/>
            </w:r>
          </w:hyperlink>
        </w:p>
        <w:p w14:paraId="56DD2408" w14:textId="56039AA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4" w:history="1">
            <w:r w:rsidRPr="00C97F54">
              <w:rPr>
                <w:rStyle w:val="Hyperlink"/>
                <w:noProof/>
              </w:rPr>
              <w:t>MCP policy</w:t>
            </w:r>
            <w:r>
              <w:rPr>
                <w:noProof/>
                <w:webHidden/>
              </w:rPr>
              <w:tab/>
            </w:r>
            <w:r>
              <w:rPr>
                <w:noProof/>
                <w:webHidden/>
              </w:rPr>
              <w:fldChar w:fldCharType="begin"/>
            </w:r>
            <w:r>
              <w:rPr>
                <w:noProof/>
                <w:webHidden/>
              </w:rPr>
              <w:instrText xml:space="preserve"> PAGEREF _Toc243172614 \h </w:instrText>
            </w:r>
            <w:r>
              <w:rPr>
                <w:noProof/>
                <w:webHidden/>
              </w:rPr>
            </w:r>
            <w:r>
              <w:rPr>
                <w:noProof/>
                <w:webHidden/>
              </w:rPr>
              <w:fldChar w:fldCharType="separate"/>
            </w:r>
            <w:r>
              <w:rPr>
                <w:noProof/>
                <w:webHidden/>
              </w:rPr>
              <w:t>14</w:t>
            </w:r>
            <w:r>
              <w:rPr>
                <w:noProof/>
                <w:webHidden/>
              </w:rPr>
              <w:fldChar w:fldCharType="end"/>
            </w:r>
          </w:hyperlink>
        </w:p>
        <w:p w14:paraId="7CBC2670" w14:textId="60BCD61A"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5" w:history="1">
            <w:r w:rsidRPr="00C97F54">
              <w:rPr>
                <w:rStyle w:val="Hyperlink"/>
                <w:noProof/>
              </w:rPr>
              <w:t>Context prioritization</w:t>
            </w:r>
            <w:r>
              <w:rPr>
                <w:noProof/>
                <w:webHidden/>
              </w:rPr>
              <w:tab/>
            </w:r>
            <w:r>
              <w:rPr>
                <w:noProof/>
                <w:webHidden/>
              </w:rPr>
              <w:fldChar w:fldCharType="begin"/>
            </w:r>
            <w:r>
              <w:rPr>
                <w:noProof/>
                <w:webHidden/>
              </w:rPr>
              <w:instrText xml:space="preserve"> PAGEREF _Toc243172615 \h </w:instrText>
            </w:r>
            <w:r>
              <w:rPr>
                <w:noProof/>
                <w:webHidden/>
              </w:rPr>
            </w:r>
            <w:r>
              <w:rPr>
                <w:noProof/>
                <w:webHidden/>
              </w:rPr>
              <w:fldChar w:fldCharType="separate"/>
            </w:r>
            <w:r>
              <w:rPr>
                <w:noProof/>
                <w:webHidden/>
              </w:rPr>
              <w:t>14</w:t>
            </w:r>
            <w:r>
              <w:rPr>
                <w:noProof/>
                <w:webHidden/>
              </w:rPr>
              <w:fldChar w:fldCharType="end"/>
            </w:r>
          </w:hyperlink>
        </w:p>
        <w:p w14:paraId="591B873B" w14:textId="79E23079"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6" w:history="1">
            <w:r w:rsidRPr="00C97F54">
              <w:rPr>
                <w:rStyle w:val="Hyperlink"/>
                <w:noProof/>
              </w:rPr>
              <w:t>Knowledge updates</w:t>
            </w:r>
            <w:r>
              <w:rPr>
                <w:noProof/>
                <w:webHidden/>
              </w:rPr>
              <w:tab/>
            </w:r>
            <w:r>
              <w:rPr>
                <w:noProof/>
                <w:webHidden/>
              </w:rPr>
              <w:fldChar w:fldCharType="begin"/>
            </w:r>
            <w:r>
              <w:rPr>
                <w:noProof/>
                <w:webHidden/>
              </w:rPr>
              <w:instrText xml:space="preserve"> PAGEREF _Toc243172616 \h </w:instrText>
            </w:r>
            <w:r>
              <w:rPr>
                <w:noProof/>
                <w:webHidden/>
              </w:rPr>
            </w:r>
            <w:r>
              <w:rPr>
                <w:noProof/>
                <w:webHidden/>
              </w:rPr>
              <w:fldChar w:fldCharType="separate"/>
            </w:r>
            <w:r>
              <w:rPr>
                <w:noProof/>
                <w:webHidden/>
              </w:rPr>
              <w:t>14</w:t>
            </w:r>
            <w:r>
              <w:rPr>
                <w:noProof/>
                <w:webHidden/>
              </w:rPr>
              <w:fldChar w:fldCharType="end"/>
            </w:r>
          </w:hyperlink>
        </w:p>
        <w:p w14:paraId="101FB5AF" w14:textId="15B7F229"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7" w:history="1">
            <w:r w:rsidRPr="00C97F54">
              <w:rPr>
                <w:rStyle w:val="Hyperlink"/>
                <w:noProof/>
              </w:rPr>
              <w:t>Evaluation</w:t>
            </w:r>
            <w:r>
              <w:rPr>
                <w:noProof/>
                <w:webHidden/>
              </w:rPr>
              <w:tab/>
            </w:r>
            <w:r>
              <w:rPr>
                <w:noProof/>
                <w:webHidden/>
              </w:rPr>
              <w:fldChar w:fldCharType="begin"/>
            </w:r>
            <w:r>
              <w:rPr>
                <w:noProof/>
                <w:webHidden/>
              </w:rPr>
              <w:instrText xml:space="preserve"> PAGEREF _Toc243172617 \h </w:instrText>
            </w:r>
            <w:r>
              <w:rPr>
                <w:noProof/>
                <w:webHidden/>
              </w:rPr>
            </w:r>
            <w:r>
              <w:rPr>
                <w:noProof/>
                <w:webHidden/>
              </w:rPr>
              <w:fldChar w:fldCharType="separate"/>
            </w:r>
            <w:r>
              <w:rPr>
                <w:noProof/>
                <w:webHidden/>
              </w:rPr>
              <w:t>14</w:t>
            </w:r>
            <w:r>
              <w:rPr>
                <w:noProof/>
                <w:webHidden/>
              </w:rPr>
              <w:fldChar w:fldCharType="end"/>
            </w:r>
          </w:hyperlink>
        </w:p>
        <w:p w14:paraId="2B89A67C" w14:textId="26E97EE0"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8" w:history="1">
            <w:r w:rsidRPr="00C97F54">
              <w:rPr>
                <w:rStyle w:val="Hyperlink"/>
                <w:noProof/>
              </w:rPr>
              <w:t>06 Security</w:t>
            </w:r>
            <w:r>
              <w:rPr>
                <w:noProof/>
                <w:webHidden/>
              </w:rPr>
              <w:tab/>
            </w:r>
            <w:r>
              <w:rPr>
                <w:noProof/>
                <w:webHidden/>
              </w:rPr>
              <w:fldChar w:fldCharType="begin"/>
            </w:r>
            <w:r>
              <w:rPr>
                <w:noProof/>
                <w:webHidden/>
              </w:rPr>
              <w:instrText xml:space="preserve"> PAGEREF _Toc243172618 \h </w:instrText>
            </w:r>
            <w:r>
              <w:rPr>
                <w:noProof/>
                <w:webHidden/>
              </w:rPr>
            </w:r>
            <w:r>
              <w:rPr>
                <w:noProof/>
                <w:webHidden/>
              </w:rPr>
              <w:fldChar w:fldCharType="separate"/>
            </w:r>
            <w:r>
              <w:rPr>
                <w:noProof/>
                <w:webHidden/>
              </w:rPr>
              <w:t>15</w:t>
            </w:r>
            <w:r>
              <w:rPr>
                <w:noProof/>
                <w:webHidden/>
              </w:rPr>
              <w:fldChar w:fldCharType="end"/>
            </w:r>
          </w:hyperlink>
        </w:p>
        <w:p w14:paraId="5AC4A775" w14:textId="4BE3CE0E"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19" w:history="1">
            <w:r w:rsidRPr="00C97F54">
              <w:rPr>
                <w:rStyle w:val="Hyperlink"/>
                <w:noProof/>
              </w:rPr>
              <w:t>Security and Privacy</w:t>
            </w:r>
            <w:r>
              <w:rPr>
                <w:noProof/>
                <w:webHidden/>
              </w:rPr>
              <w:tab/>
            </w:r>
            <w:r>
              <w:rPr>
                <w:noProof/>
                <w:webHidden/>
              </w:rPr>
              <w:fldChar w:fldCharType="begin"/>
            </w:r>
            <w:r>
              <w:rPr>
                <w:noProof/>
                <w:webHidden/>
              </w:rPr>
              <w:instrText xml:space="preserve"> PAGEREF _Toc243172619 \h </w:instrText>
            </w:r>
            <w:r>
              <w:rPr>
                <w:noProof/>
                <w:webHidden/>
              </w:rPr>
            </w:r>
            <w:r>
              <w:rPr>
                <w:noProof/>
                <w:webHidden/>
              </w:rPr>
              <w:fldChar w:fldCharType="separate"/>
            </w:r>
            <w:r>
              <w:rPr>
                <w:noProof/>
                <w:webHidden/>
              </w:rPr>
              <w:t>15</w:t>
            </w:r>
            <w:r>
              <w:rPr>
                <w:noProof/>
                <w:webHidden/>
              </w:rPr>
              <w:fldChar w:fldCharType="end"/>
            </w:r>
          </w:hyperlink>
        </w:p>
        <w:p w14:paraId="45590720" w14:textId="1E9F7C38"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0" w:history="1">
            <w:r w:rsidRPr="00C97F54">
              <w:rPr>
                <w:rStyle w:val="Hyperlink"/>
                <w:noProof/>
              </w:rPr>
              <w:t>Authentication</w:t>
            </w:r>
            <w:r>
              <w:rPr>
                <w:noProof/>
                <w:webHidden/>
              </w:rPr>
              <w:tab/>
            </w:r>
            <w:r>
              <w:rPr>
                <w:noProof/>
                <w:webHidden/>
              </w:rPr>
              <w:fldChar w:fldCharType="begin"/>
            </w:r>
            <w:r>
              <w:rPr>
                <w:noProof/>
                <w:webHidden/>
              </w:rPr>
              <w:instrText xml:space="preserve"> PAGEREF _Toc243172620 \h </w:instrText>
            </w:r>
            <w:r>
              <w:rPr>
                <w:noProof/>
                <w:webHidden/>
              </w:rPr>
            </w:r>
            <w:r>
              <w:rPr>
                <w:noProof/>
                <w:webHidden/>
              </w:rPr>
              <w:fldChar w:fldCharType="separate"/>
            </w:r>
            <w:r>
              <w:rPr>
                <w:noProof/>
                <w:webHidden/>
              </w:rPr>
              <w:t>15</w:t>
            </w:r>
            <w:r>
              <w:rPr>
                <w:noProof/>
                <w:webHidden/>
              </w:rPr>
              <w:fldChar w:fldCharType="end"/>
            </w:r>
          </w:hyperlink>
        </w:p>
        <w:p w14:paraId="03732561" w14:textId="650ED267"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1" w:history="1">
            <w:r w:rsidRPr="00C97F54">
              <w:rPr>
                <w:rStyle w:val="Hyperlink"/>
                <w:noProof/>
              </w:rPr>
              <w:t>GitHub access</w:t>
            </w:r>
            <w:r>
              <w:rPr>
                <w:noProof/>
                <w:webHidden/>
              </w:rPr>
              <w:tab/>
            </w:r>
            <w:r>
              <w:rPr>
                <w:noProof/>
                <w:webHidden/>
              </w:rPr>
              <w:fldChar w:fldCharType="begin"/>
            </w:r>
            <w:r>
              <w:rPr>
                <w:noProof/>
                <w:webHidden/>
              </w:rPr>
              <w:instrText xml:space="preserve"> PAGEREF _Toc243172621 \h </w:instrText>
            </w:r>
            <w:r>
              <w:rPr>
                <w:noProof/>
                <w:webHidden/>
              </w:rPr>
            </w:r>
            <w:r>
              <w:rPr>
                <w:noProof/>
                <w:webHidden/>
              </w:rPr>
              <w:fldChar w:fldCharType="separate"/>
            </w:r>
            <w:r>
              <w:rPr>
                <w:noProof/>
                <w:webHidden/>
              </w:rPr>
              <w:t>15</w:t>
            </w:r>
            <w:r>
              <w:rPr>
                <w:noProof/>
                <w:webHidden/>
              </w:rPr>
              <w:fldChar w:fldCharType="end"/>
            </w:r>
          </w:hyperlink>
        </w:p>
        <w:p w14:paraId="736DAA0A" w14:textId="20B1C7B3"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2" w:history="1">
            <w:r w:rsidRPr="00C97F54">
              <w:rPr>
                <w:rStyle w:val="Hyperlink"/>
                <w:noProof/>
              </w:rPr>
              <w:t>Tenant isolation</w:t>
            </w:r>
            <w:r>
              <w:rPr>
                <w:noProof/>
                <w:webHidden/>
              </w:rPr>
              <w:tab/>
            </w:r>
            <w:r>
              <w:rPr>
                <w:noProof/>
                <w:webHidden/>
              </w:rPr>
              <w:fldChar w:fldCharType="begin"/>
            </w:r>
            <w:r>
              <w:rPr>
                <w:noProof/>
                <w:webHidden/>
              </w:rPr>
              <w:instrText xml:space="preserve"> PAGEREF _Toc243172622 \h </w:instrText>
            </w:r>
            <w:r>
              <w:rPr>
                <w:noProof/>
                <w:webHidden/>
              </w:rPr>
            </w:r>
            <w:r>
              <w:rPr>
                <w:noProof/>
                <w:webHidden/>
              </w:rPr>
              <w:fldChar w:fldCharType="separate"/>
            </w:r>
            <w:r>
              <w:rPr>
                <w:noProof/>
                <w:webHidden/>
              </w:rPr>
              <w:t>15</w:t>
            </w:r>
            <w:r>
              <w:rPr>
                <w:noProof/>
                <w:webHidden/>
              </w:rPr>
              <w:fldChar w:fldCharType="end"/>
            </w:r>
          </w:hyperlink>
        </w:p>
        <w:p w14:paraId="51213D7D" w14:textId="3E3E6CBD"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3" w:history="1">
            <w:r w:rsidRPr="00C97F54">
              <w:rPr>
                <w:rStyle w:val="Hyperlink"/>
                <w:noProof/>
              </w:rPr>
              <w:t>Provider keys</w:t>
            </w:r>
            <w:r>
              <w:rPr>
                <w:noProof/>
                <w:webHidden/>
              </w:rPr>
              <w:tab/>
            </w:r>
            <w:r>
              <w:rPr>
                <w:noProof/>
                <w:webHidden/>
              </w:rPr>
              <w:fldChar w:fldCharType="begin"/>
            </w:r>
            <w:r>
              <w:rPr>
                <w:noProof/>
                <w:webHidden/>
              </w:rPr>
              <w:instrText xml:space="preserve"> PAGEREF _Toc243172623 \h </w:instrText>
            </w:r>
            <w:r>
              <w:rPr>
                <w:noProof/>
                <w:webHidden/>
              </w:rPr>
            </w:r>
            <w:r>
              <w:rPr>
                <w:noProof/>
                <w:webHidden/>
              </w:rPr>
              <w:fldChar w:fldCharType="separate"/>
            </w:r>
            <w:r>
              <w:rPr>
                <w:noProof/>
                <w:webHidden/>
              </w:rPr>
              <w:t>15</w:t>
            </w:r>
            <w:r>
              <w:rPr>
                <w:noProof/>
                <w:webHidden/>
              </w:rPr>
              <w:fldChar w:fldCharType="end"/>
            </w:r>
          </w:hyperlink>
        </w:p>
        <w:p w14:paraId="0340C7FE" w14:textId="1CFD17F4"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4" w:history="1">
            <w:r w:rsidRPr="00C97F54">
              <w:rPr>
                <w:rStyle w:val="Hyperlink"/>
                <w:noProof/>
              </w:rPr>
              <w:t>Internal services</w:t>
            </w:r>
            <w:r>
              <w:rPr>
                <w:noProof/>
                <w:webHidden/>
              </w:rPr>
              <w:tab/>
            </w:r>
            <w:r>
              <w:rPr>
                <w:noProof/>
                <w:webHidden/>
              </w:rPr>
              <w:fldChar w:fldCharType="begin"/>
            </w:r>
            <w:r>
              <w:rPr>
                <w:noProof/>
                <w:webHidden/>
              </w:rPr>
              <w:instrText xml:space="preserve"> PAGEREF _Toc243172624 \h </w:instrText>
            </w:r>
            <w:r>
              <w:rPr>
                <w:noProof/>
                <w:webHidden/>
              </w:rPr>
            </w:r>
            <w:r>
              <w:rPr>
                <w:noProof/>
                <w:webHidden/>
              </w:rPr>
              <w:fldChar w:fldCharType="separate"/>
            </w:r>
            <w:r>
              <w:rPr>
                <w:noProof/>
                <w:webHidden/>
              </w:rPr>
              <w:t>15</w:t>
            </w:r>
            <w:r>
              <w:rPr>
                <w:noProof/>
                <w:webHidden/>
              </w:rPr>
              <w:fldChar w:fldCharType="end"/>
            </w:r>
          </w:hyperlink>
        </w:p>
        <w:p w14:paraId="67451E1B" w14:textId="124B0D5E"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5" w:history="1">
            <w:r w:rsidRPr="00C97F54">
              <w:rPr>
                <w:rStyle w:val="Hyperlink"/>
                <w:noProof/>
              </w:rPr>
              <w:t>Prompt injection</w:t>
            </w:r>
            <w:r>
              <w:rPr>
                <w:noProof/>
                <w:webHidden/>
              </w:rPr>
              <w:tab/>
            </w:r>
            <w:r>
              <w:rPr>
                <w:noProof/>
                <w:webHidden/>
              </w:rPr>
              <w:fldChar w:fldCharType="begin"/>
            </w:r>
            <w:r>
              <w:rPr>
                <w:noProof/>
                <w:webHidden/>
              </w:rPr>
              <w:instrText xml:space="preserve"> PAGEREF _Toc243172625 \h </w:instrText>
            </w:r>
            <w:r>
              <w:rPr>
                <w:noProof/>
                <w:webHidden/>
              </w:rPr>
            </w:r>
            <w:r>
              <w:rPr>
                <w:noProof/>
                <w:webHidden/>
              </w:rPr>
              <w:fldChar w:fldCharType="separate"/>
            </w:r>
            <w:r>
              <w:rPr>
                <w:noProof/>
                <w:webHidden/>
              </w:rPr>
              <w:t>15</w:t>
            </w:r>
            <w:r>
              <w:rPr>
                <w:noProof/>
                <w:webHidden/>
              </w:rPr>
              <w:fldChar w:fldCharType="end"/>
            </w:r>
          </w:hyperlink>
        </w:p>
        <w:p w14:paraId="61A0F2E9" w14:textId="6544D0E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6" w:history="1">
            <w:r w:rsidRPr="00C97F54">
              <w:rPr>
                <w:rStyle w:val="Hyperlink"/>
                <w:noProof/>
              </w:rPr>
              <w:t>Logs and deletion</w:t>
            </w:r>
            <w:r>
              <w:rPr>
                <w:noProof/>
                <w:webHidden/>
              </w:rPr>
              <w:tab/>
            </w:r>
            <w:r>
              <w:rPr>
                <w:noProof/>
                <w:webHidden/>
              </w:rPr>
              <w:fldChar w:fldCharType="begin"/>
            </w:r>
            <w:r>
              <w:rPr>
                <w:noProof/>
                <w:webHidden/>
              </w:rPr>
              <w:instrText xml:space="preserve"> PAGEREF _Toc243172626 \h </w:instrText>
            </w:r>
            <w:r>
              <w:rPr>
                <w:noProof/>
                <w:webHidden/>
              </w:rPr>
            </w:r>
            <w:r>
              <w:rPr>
                <w:noProof/>
                <w:webHidden/>
              </w:rPr>
              <w:fldChar w:fldCharType="separate"/>
            </w:r>
            <w:r>
              <w:rPr>
                <w:noProof/>
                <w:webHidden/>
              </w:rPr>
              <w:t>15</w:t>
            </w:r>
            <w:r>
              <w:rPr>
                <w:noProof/>
                <w:webHidden/>
              </w:rPr>
              <w:fldChar w:fldCharType="end"/>
            </w:r>
          </w:hyperlink>
        </w:p>
        <w:p w14:paraId="7693C436" w14:textId="1FF5D74A"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7" w:history="1">
            <w:r w:rsidRPr="00C97F54">
              <w:rPr>
                <w:rStyle w:val="Hyperlink"/>
                <w:noProof/>
              </w:rPr>
              <w:t>07 Deployment Operations</w:t>
            </w:r>
            <w:r>
              <w:rPr>
                <w:noProof/>
                <w:webHidden/>
              </w:rPr>
              <w:tab/>
            </w:r>
            <w:r>
              <w:rPr>
                <w:noProof/>
                <w:webHidden/>
              </w:rPr>
              <w:fldChar w:fldCharType="begin"/>
            </w:r>
            <w:r>
              <w:rPr>
                <w:noProof/>
                <w:webHidden/>
              </w:rPr>
              <w:instrText xml:space="preserve"> PAGEREF _Toc243172627 \h </w:instrText>
            </w:r>
            <w:r>
              <w:rPr>
                <w:noProof/>
                <w:webHidden/>
              </w:rPr>
            </w:r>
            <w:r>
              <w:rPr>
                <w:noProof/>
                <w:webHidden/>
              </w:rPr>
              <w:fldChar w:fldCharType="separate"/>
            </w:r>
            <w:r>
              <w:rPr>
                <w:noProof/>
                <w:webHidden/>
              </w:rPr>
              <w:t>16</w:t>
            </w:r>
            <w:r>
              <w:rPr>
                <w:noProof/>
                <w:webHidden/>
              </w:rPr>
              <w:fldChar w:fldCharType="end"/>
            </w:r>
          </w:hyperlink>
        </w:p>
        <w:p w14:paraId="1DDB3737" w14:textId="7E83E92C"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8" w:history="1">
            <w:r w:rsidRPr="00C97F54">
              <w:rPr>
                <w:rStyle w:val="Hyperlink"/>
                <w:noProof/>
              </w:rPr>
              <w:t>Deployment and Operations</w:t>
            </w:r>
            <w:r>
              <w:rPr>
                <w:noProof/>
                <w:webHidden/>
              </w:rPr>
              <w:tab/>
            </w:r>
            <w:r>
              <w:rPr>
                <w:noProof/>
                <w:webHidden/>
              </w:rPr>
              <w:fldChar w:fldCharType="begin"/>
            </w:r>
            <w:r>
              <w:rPr>
                <w:noProof/>
                <w:webHidden/>
              </w:rPr>
              <w:instrText xml:space="preserve"> PAGEREF _Toc243172628 \h </w:instrText>
            </w:r>
            <w:r>
              <w:rPr>
                <w:noProof/>
                <w:webHidden/>
              </w:rPr>
            </w:r>
            <w:r>
              <w:rPr>
                <w:noProof/>
                <w:webHidden/>
              </w:rPr>
              <w:fldChar w:fldCharType="separate"/>
            </w:r>
            <w:r>
              <w:rPr>
                <w:noProof/>
                <w:webHidden/>
              </w:rPr>
              <w:t>16</w:t>
            </w:r>
            <w:r>
              <w:rPr>
                <w:noProof/>
                <w:webHidden/>
              </w:rPr>
              <w:fldChar w:fldCharType="end"/>
            </w:r>
          </w:hyperlink>
        </w:p>
        <w:p w14:paraId="7DE20C86" w14:textId="69422D37"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29" w:history="1">
            <w:r w:rsidRPr="00C97F54">
              <w:rPr>
                <w:rStyle w:val="Hyperlink"/>
                <w:noProof/>
              </w:rPr>
              <w:t>Budget</w:t>
            </w:r>
            <w:r>
              <w:rPr>
                <w:noProof/>
                <w:webHidden/>
              </w:rPr>
              <w:tab/>
            </w:r>
            <w:r>
              <w:rPr>
                <w:noProof/>
                <w:webHidden/>
              </w:rPr>
              <w:fldChar w:fldCharType="begin"/>
            </w:r>
            <w:r>
              <w:rPr>
                <w:noProof/>
                <w:webHidden/>
              </w:rPr>
              <w:instrText xml:space="preserve"> PAGEREF _Toc243172629 \h </w:instrText>
            </w:r>
            <w:r>
              <w:rPr>
                <w:noProof/>
                <w:webHidden/>
              </w:rPr>
            </w:r>
            <w:r>
              <w:rPr>
                <w:noProof/>
                <w:webHidden/>
              </w:rPr>
              <w:fldChar w:fldCharType="separate"/>
            </w:r>
            <w:r>
              <w:rPr>
                <w:noProof/>
                <w:webHidden/>
              </w:rPr>
              <w:t>16</w:t>
            </w:r>
            <w:r>
              <w:rPr>
                <w:noProof/>
                <w:webHidden/>
              </w:rPr>
              <w:fldChar w:fldCharType="end"/>
            </w:r>
          </w:hyperlink>
        </w:p>
        <w:p w14:paraId="64075ED3" w14:textId="2C58D5C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0" w:history="1">
            <w:r w:rsidRPr="00C97F54">
              <w:rPr>
                <w:rStyle w:val="Hyperlink"/>
                <w:noProof/>
              </w:rPr>
              <w:t>Initial deployment</w:t>
            </w:r>
            <w:r>
              <w:rPr>
                <w:noProof/>
                <w:webHidden/>
              </w:rPr>
              <w:tab/>
            </w:r>
            <w:r>
              <w:rPr>
                <w:noProof/>
                <w:webHidden/>
              </w:rPr>
              <w:fldChar w:fldCharType="begin"/>
            </w:r>
            <w:r>
              <w:rPr>
                <w:noProof/>
                <w:webHidden/>
              </w:rPr>
              <w:instrText xml:space="preserve"> PAGEREF _Toc243172630 \h </w:instrText>
            </w:r>
            <w:r>
              <w:rPr>
                <w:noProof/>
                <w:webHidden/>
              </w:rPr>
            </w:r>
            <w:r>
              <w:rPr>
                <w:noProof/>
                <w:webHidden/>
              </w:rPr>
              <w:fldChar w:fldCharType="separate"/>
            </w:r>
            <w:r>
              <w:rPr>
                <w:noProof/>
                <w:webHidden/>
              </w:rPr>
              <w:t>16</w:t>
            </w:r>
            <w:r>
              <w:rPr>
                <w:noProof/>
                <w:webHidden/>
              </w:rPr>
              <w:fldChar w:fldCharType="end"/>
            </w:r>
          </w:hyperlink>
        </w:p>
        <w:p w14:paraId="09CD9F18" w14:textId="4B839A8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1" w:history="1">
            <w:r w:rsidRPr="00C97F54">
              <w:rPr>
                <w:rStyle w:val="Hyperlink"/>
                <w:noProof/>
              </w:rPr>
              <w:t>Docker</w:t>
            </w:r>
            <w:r>
              <w:rPr>
                <w:noProof/>
                <w:webHidden/>
              </w:rPr>
              <w:tab/>
            </w:r>
            <w:r>
              <w:rPr>
                <w:noProof/>
                <w:webHidden/>
              </w:rPr>
              <w:fldChar w:fldCharType="begin"/>
            </w:r>
            <w:r>
              <w:rPr>
                <w:noProof/>
                <w:webHidden/>
              </w:rPr>
              <w:instrText xml:space="preserve"> PAGEREF _Toc243172631 \h </w:instrText>
            </w:r>
            <w:r>
              <w:rPr>
                <w:noProof/>
                <w:webHidden/>
              </w:rPr>
            </w:r>
            <w:r>
              <w:rPr>
                <w:noProof/>
                <w:webHidden/>
              </w:rPr>
              <w:fldChar w:fldCharType="separate"/>
            </w:r>
            <w:r>
              <w:rPr>
                <w:noProof/>
                <w:webHidden/>
              </w:rPr>
              <w:t>16</w:t>
            </w:r>
            <w:r>
              <w:rPr>
                <w:noProof/>
                <w:webHidden/>
              </w:rPr>
              <w:fldChar w:fldCharType="end"/>
            </w:r>
          </w:hyperlink>
        </w:p>
        <w:p w14:paraId="305D1869" w14:textId="67A75B1C"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2" w:history="1">
            <w:r w:rsidRPr="00C97F54">
              <w:rPr>
                <w:rStyle w:val="Hyperlink"/>
                <w:noProof/>
              </w:rPr>
              <w:t>Monitoring</w:t>
            </w:r>
            <w:r>
              <w:rPr>
                <w:noProof/>
                <w:webHidden/>
              </w:rPr>
              <w:tab/>
            </w:r>
            <w:r>
              <w:rPr>
                <w:noProof/>
                <w:webHidden/>
              </w:rPr>
              <w:fldChar w:fldCharType="begin"/>
            </w:r>
            <w:r>
              <w:rPr>
                <w:noProof/>
                <w:webHidden/>
              </w:rPr>
              <w:instrText xml:space="preserve"> PAGEREF _Toc243172632 \h </w:instrText>
            </w:r>
            <w:r>
              <w:rPr>
                <w:noProof/>
                <w:webHidden/>
              </w:rPr>
            </w:r>
            <w:r>
              <w:rPr>
                <w:noProof/>
                <w:webHidden/>
              </w:rPr>
              <w:fldChar w:fldCharType="separate"/>
            </w:r>
            <w:r>
              <w:rPr>
                <w:noProof/>
                <w:webHidden/>
              </w:rPr>
              <w:t>16</w:t>
            </w:r>
            <w:r>
              <w:rPr>
                <w:noProof/>
                <w:webHidden/>
              </w:rPr>
              <w:fldChar w:fldCharType="end"/>
            </w:r>
          </w:hyperlink>
        </w:p>
        <w:p w14:paraId="7E7E52ED" w14:textId="52E0371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3" w:history="1">
            <w:r w:rsidRPr="00C97F54">
              <w:rPr>
                <w:rStyle w:val="Hyperlink"/>
                <w:noProof/>
              </w:rPr>
              <w:t>Backup/recovery</w:t>
            </w:r>
            <w:r>
              <w:rPr>
                <w:noProof/>
                <w:webHidden/>
              </w:rPr>
              <w:tab/>
            </w:r>
            <w:r>
              <w:rPr>
                <w:noProof/>
                <w:webHidden/>
              </w:rPr>
              <w:fldChar w:fldCharType="begin"/>
            </w:r>
            <w:r>
              <w:rPr>
                <w:noProof/>
                <w:webHidden/>
              </w:rPr>
              <w:instrText xml:space="preserve"> PAGEREF _Toc243172633 \h </w:instrText>
            </w:r>
            <w:r>
              <w:rPr>
                <w:noProof/>
                <w:webHidden/>
              </w:rPr>
            </w:r>
            <w:r>
              <w:rPr>
                <w:noProof/>
                <w:webHidden/>
              </w:rPr>
              <w:fldChar w:fldCharType="separate"/>
            </w:r>
            <w:r>
              <w:rPr>
                <w:noProof/>
                <w:webHidden/>
              </w:rPr>
              <w:t>16</w:t>
            </w:r>
            <w:r>
              <w:rPr>
                <w:noProof/>
                <w:webHidden/>
              </w:rPr>
              <w:fldChar w:fldCharType="end"/>
            </w:r>
          </w:hyperlink>
        </w:p>
        <w:p w14:paraId="4F4045AF" w14:textId="196B09C2"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4" w:history="1">
            <w:r w:rsidRPr="00C97F54">
              <w:rPr>
                <w:rStyle w:val="Hyperlink"/>
                <w:noProof/>
              </w:rPr>
              <w:t>Launch checklist</w:t>
            </w:r>
            <w:r>
              <w:rPr>
                <w:noProof/>
                <w:webHidden/>
              </w:rPr>
              <w:tab/>
            </w:r>
            <w:r>
              <w:rPr>
                <w:noProof/>
                <w:webHidden/>
              </w:rPr>
              <w:fldChar w:fldCharType="begin"/>
            </w:r>
            <w:r>
              <w:rPr>
                <w:noProof/>
                <w:webHidden/>
              </w:rPr>
              <w:instrText xml:space="preserve"> PAGEREF _Toc243172634 \h </w:instrText>
            </w:r>
            <w:r>
              <w:rPr>
                <w:noProof/>
                <w:webHidden/>
              </w:rPr>
            </w:r>
            <w:r>
              <w:rPr>
                <w:noProof/>
                <w:webHidden/>
              </w:rPr>
              <w:fldChar w:fldCharType="separate"/>
            </w:r>
            <w:r>
              <w:rPr>
                <w:noProof/>
                <w:webHidden/>
              </w:rPr>
              <w:t>16</w:t>
            </w:r>
            <w:r>
              <w:rPr>
                <w:noProof/>
                <w:webHidden/>
              </w:rPr>
              <w:fldChar w:fldCharType="end"/>
            </w:r>
          </w:hyperlink>
        </w:p>
        <w:p w14:paraId="6FBE2084" w14:textId="61A39DC6"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5" w:history="1">
            <w:r w:rsidRPr="00C97F54">
              <w:rPr>
                <w:rStyle w:val="Hyperlink"/>
                <w:noProof/>
              </w:rPr>
              <w:t>08 Testing Acceptance</w:t>
            </w:r>
            <w:r>
              <w:rPr>
                <w:noProof/>
                <w:webHidden/>
              </w:rPr>
              <w:tab/>
            </w:r>
            <w:r>
              <w:rPr>
                <w:noProof/>
                <w:webHidden/>
              </w:rPr>
              <w:fldChar w:fldCharType="begin"/>
            </w:r>
            <w:r>
              <w:rPr>
                <w:noProof/>
                <w:webHidden/>
              </w:rPr>
              <w:instrText xml:space="preserve"> PAGEREF _Toc243172635 \h </w:instrText>
            </w:r>
            <w:r>
              <w:rPr>
                <w:noProof/>
                <w:webHidden/>
              </w:rPr>
            </w:r>
            <w:r>
              <w:rPr>
                <w:noProof/>
                <w:webHidden/>
              </w:rPr>
              <w:fldChar w:fldCharType="separate"/>
            </w:r>
            <w:r>
              <w:rPr>
                <w:noProof/>
                <w:webHidden/>
              </w:rPr>
              <w:t>17</w:t>
            </w:r>
            <w:r>
              <w:rPr>
                <w:noProof/>
                <w:webHidden/>
              </w:rPr>
              <w:fldChar w:fldCharType="end"/>
            </w:r>
          </w:hyperlink>
        </w:p>
        <w:p w14:paraId="6BF24EE7" w14:textId="60976ECA"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6" w:history="1">
            <w:r w:rsidRPr="00C97F54">
              <w:rPr>
                <w:rStyle w:val="Hyperlink"/>
                <w:noProof/>
              </w:rPr>
              <w:t>Testing and Acceptance</w:t>
            </w:r>
            <w:r>
              <w:rPr>
                <w:noProof/>
                <w:webHidden/>
              </w:rPr>
              <w:tab/>
            </w:r>
            <w:r>
              <w:rPr>
                <w:noProof/>
                <w:webHidden/>
              </w:rPr>
              <w:fldChar w:fldCharType="begin"/>
            </w:r>
            <w:r>
              <w:rPr>
                <w:noProof/>
                <w:webHidden/>
              </w:rPr>
              <w:instrText xml:space="preserve"> PAGEREF _Toc243172636 \h </w:instrText>
            </w:r>
            <w:r>
              <w:rPr>
                <w:noProof/>
                <w:webHidden/>
              </w:rPr>
            </w:r>
            <w:r>
              <w:rPr>
                <w:noProof/>
                <w:webHidden/>
              </w:rPr>
              <w:fldChar w:fldCharType="separate"/>
            </w:r>
            <w:r>
              <w:rPr>
                <w:noProof/>
                <w:webHidden/>
              </w:rPr>
              <w:t>17</w:t>
            </w:r>
            <w:r>
              <w:rPr>
                <w:noProof/>
                <w:webHidden/>
              </w:rPr>
              <w:fldChar w:fldCharType="end"/>
            </w:r>
          </w:hyperlink>
        </w:p>
        <w:p w14:paraId="49C9E3EF" w14:textId="170D2B04"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7" w:history="1">
            <w:r w:rsidRPr="00C97F54">
              <w:rPr>
                <w:rStyle w:val="Hyperlink"/>
                <w:noProof/>
              </w:rPr>
              <w:t>Dataset</w:t>
            </w:r>
            <w:r>
              <w:rPr>
                <w:noProof/>
                <w:webHidden/>
              </w:rPr>
              <w:tab/>
            </w:r>
            <w:r>
              <w:rPr>
                <w:noProof/>
                <w:webHidden/>
              </w:rPr>
              <w:fldChar w:fldCharType="begin"/>
            </w:r>
            <w:r>
              <w:rPr>
                <w:noProof/>
                <w:webHidden/>
              </w:rPr>
              <w:instrText xml:space="preserve"> PAGEREF _Toc243172637 \h </w:instrText>
            </w:r>
            <w:r>
              <w:rPr>
                <w:noProof/>
                <w:webHidden/>
              </w:rPr>
            </w:r>
            <w:r>
              <w:rPr>
                <w:noProof/>
                <w:webHidden/>
              </w:rPr>
              <w:fldChar w:fldCharType="separate"/>
            </w:r>
            <w:r>
              <w:rPr>
                <w:noProof/>
                <w:webHidden/>
              </w:rPr>
              <w:t>17</w:t>
            </w:r>
            <w:r>
              <w:rPr>
                <w:noProof/>
                <w:webHidden/>
              </w:rPr>
              <w:fldChar w:fldCharType="end"/>
            </w:r>
          </w:hyperlink>
        </w:p>
        <w:p w14:paraId="613A36F1" w14:textId="539BAA81"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8" w:history="1">
            <w:r w:rsidRPr="00C97F54">
              <w:rPr>
                <w:rStyle w:val="Hyperlink"/>
                <w:noProof/>
              </w:rPr>
              <w:t>Metrics</w:t>
            </w:r>
            <w:r>
              <w:rPr>
                <w:noProof/>
                <w:webHidden/>
              </w:rPr>
              <w:tab/>
            </w:r>
            <w:r>
              <w:rPr>
                <w:noProof/>
                <w:webHidden/>
              </w:rPr>
              <w:fldChar w:fldCharType="begin"/>
            </w:r>
            <w:r>
              <w:rPr>
                <w:noProof/>
                <w:webHidden/>
              </w:rPr>
              <w:instrText xml:space="preserve"> PAGEREF _Toc243172638 \h </w:instrText>
            </w:r>
            <w:r>
              <w:rPr>
                <w:noProof/>
                <w:webHidden/>
              </w:rPr>
            </w:r>
            <w:r>
              <w:rPr>
                <w:noProof/>
                <w:webHidden/>
              </w:rPr>
              <w:fldChar w:fldCharType="separate"/>
            </w:r>
            <w:r>
              <w:rPr>
                <w:noProof/>
                <w:webHidden/>
              </w:rPr>
              <w:t>17</w:t>
            </w:r>
            <w:r>
              <w:rPr>
                <w:noProof/>
                <w:webHidden/>
              </w:rPr>
              <w:fldChar w:fldCharType="end"/>
            </w:r>
          </w:hyperlink>
        </w:p>
        <w:p w14:paraId="115AA3B4" w14:textId="27DC533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39" w:history="1">
            <w:r w:rsidRPr="00C97F54">
              <w:rPr>
                <w:rStyle w:val="Hyperlink"/>
                <w:noProof/>
              </w:rPr>
              <w:t>Tests</w:t>
            </w:r>
            <w:r>
              <w:rPr>
                <w:noProof/>
                <w:webHidden/>
              </w:rPr>
              <w:tab/>
            </w:r>
            <w:r>
              <w:rPr>
                <w:noProof/>
                <w:webHidden/>
              </w:rPr>
              <w:fldChar w:fldCharType="begin"/>
            </w:r>
            <w:r>
              <w:rPr>
                <w:noProof/>
                <w:webHidden/>
              </w:rPr>
              <w:instrText xml:space="preserve"> PAGEREF _Toc243172639 \h </w:instrText>
            </w:r>
            <w:r>
              <w:rPr>
                <w:noProof/>
                <w:webHidden/>
              </w:rPr>
            </w:r>
            <w:r>
              <w:rPr>
                <w:noProof/>
                <w:webHidden/>
              </w:rPr>
              <w:fldChar w:fldCharType="separate"/>
            </w:r>
            <w:r>
              <w:rPr>
                <w:noProof/>
                <w:webHidden/>
              </w:rPr>
              <w:t>17</w:t>
            </w:r>
            <w:r>
              <w:rPr>
                <w:noProof/>
                <w:webHidden/>
              </w:rPr>
              <w:fldChar w:fldCharType="end"/>
            </w:r>
          </w:hyperlink>
        </w:p>
        <w:p w14:paraId="5D46F64C" w14:textId="0BF30D92"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0" w:history="1">
            <w:r w:rsidRPr="00C97F54">
              <w:rPr>
                <w:rStyle w:val="Hyperlink"/>
                <w:noProof/>
              </w:rPr>
              <w:t>09 Roadmap</w:t>
            </w:r>
            <w:r>
              <w:rPr>
                <w:noProof/>
                <w:webHidden/>
              </w:rPr>
              <w:tab/>
            </w:r>
            <w:r>
              <w:rPr>
                <w:noProof/>
                <w:webHidden/>
              </w:rPr>
              <w:fldChar w:fldCharType="begin"/>
            </w:r>
            <w:r>
              <w:rPr>
                <w:noProof/>
                <w:webHidden/>
              </w:rPr>
              <w:instrText xml:space="preserve"> PAGEREF _Toc243172640 \h </w:instrText>
            </w:r>
            <w:r>
              <w:rPr>
                <w:noProof/>
                <w:webHidden/>
              </w:rPr>
            </w:r>
            <w:r>
              <w:rPr>
                <w:noProof/>
                <w:webHidden/>
              </w:rPr>
              <w:fldChar w:fldCharType="separate"/>
            </w:r>
            <w:r>
              <w:rPr>
                <w:noProof/>
                <w:webHidden/>
              </w:rPr>
              <w:t>18</w:t>
            </w:r>
            <w:r>
              <w:rPr>
                <w:noProof/>
                <w:webHidden/>
              </w:rPr>
              <w:fldChar w:fldCharType="end"/>
            </w:r>
          </w:hyperlink>
        </w:p>
        <w:p w14:paraId="0663AD83" w14:textId="20277AD5"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1" w:history="1">
            <w:r w:rsidRPr="00C97F54">
              <w:rPr>
                <w:rStyle w:val="Hyperlink"/>
                <w:noProof/>
              </w:rPr>
              <w:t>Implementation Roadmap</w:t>
            </w:r>
            <w:r>
              <w:rPr>
                <w:noProof/>
                <w:webHidden/>
              </w:rPr>
              <w:tab/>
            </w:r>
            <w:r>
              <w:rPr>
                <w:noProof/>
                <w:webHidden/>
              </w:rPr>
              <w:fldChar w:fldCharType="begin"/>
            </w:r>
            <w:r>
              <w:rPr>
                <w:noProof/>
                <w:webHidden/>
              </w:rPr>
              <w:instrText xml:space="preserve"> PAGEREF _Toc243172641 \h </w:instrText>
            </w:r>
            <w:r>
              <w:rPr>
                <w:noProof/>
                <w:webHidden/>
              </w:rPr>
            </w:r>
            <w:r>
              <w:rPr>
                <w:noProof/>
                <w:webHidden/>
              </w:rPr>
              <w:fldChar w:fldCharType="separate"/>
            </w:r>
            <w:r>
              <w:rPr>
                <w:noProof/>
                <w:webHidden/>
              </w:rPr>
              <w:t>18</w:t>
            </w:r>
            <w:r>
              <w:rPr>
                <w:noProof/>
                <w:webHidden/>
              </w:rPr>
              <w:fldChar w:fldCharType="end"/>
            </w:r>
          </w:hyperlink>
        </w:p>
        <w:p w14:paraId="39041D48" w14:textId="052F847E"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2" w:history="1">
            <w:r w:rsidRPr="00C97F54">
              <w:rPr>
                <w:rStyle w:val="Hyperlink"/>
                <w:noProof/>
              </w:rPr>
              <w:t>Phase 0: Foundation</w:t>
            </w:r>
            <w:r>
              <w:rPr>
                <w:noProof/>
                <w:webHidden/>
              </w:rPr>
              <w:tab/>
            </w:r>
            <w:r>
              <w:rPr>
                <w:noProof/>
                <w:webHidden/>
              </w:rPr>
              <w:fldChar w:fldCharType="begin"/>
            </w:r>
            <w:r>
              <w:rPr>
                <w:noProof/>
                <w:webHidden/>
              </w:rPr>
              <w:instrText xml:space="preserve"> PAGEREF _Toc243172642 \h </w:instrText>
            </w:r>
            <w:r>
              <w:rPr>
                <w:noProof/>
                <w:webHidden/>
              </w:rPr>
            </w:r>
            <w:r>
              <w:rPr>
                <w:noProof/>
                <w:webHidden/>
              </w:rPr>
              <w:fldChar w:fldCharType="separate"/>
            </w:r>
            <w:r>
              <w:rPr>
                <w:noProof/>
                <w:webHidden/>
              </w:rPr>
              <w:t>18</w:t>
            </w:r>
            <w:r>
              <w:rPr>
                <w:noProof/>
                <w:webHidden/>
              </w:rPr>
              <w:fldChar w:fldCharType="end"/>
            </w:r>
          </w:hyperlink>
        </w:p>
        <w:p w14:paraId="6DE430D0" w14:textId="46F4BEFE"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3" w:history="1">
            <w:r w:rsidRPr="00C97F54">
              <w:rPr>
                <w:rStyle w:val="Hyperlink"/>
                <w:noProof/>
              </w:rPr>
              <w:t>Phase 1: Identity and durable data</w:t>
            </w:r>
            <w:r>
              <w:rPr>
                <w:noProof/>
                <w:webHidden/>
              </w:rPr>
              <w:tab/>
            </w:r>
            <w:r>
              <w:rPr>
                <w:noProof/>
                <w:webHidden/>
              </w:rPr>
              <w:fldChar w:fldCharType="begin"/>
            </w:r>
            <w:r>
              <w:rPr>
                <w:noProof/>
                <w:webHidden/>
              </w:rPr>
              <w:instrText xml:space="preserve"> PAGEREF _Toc243172643 \h </w:instrText>
            </w:r>
            <w:r>
              <w:rPr>
                <w:noProof/>
                <w:webHidden/>
              </w:rPr>
            </w:r>
            <w:r>
              <w:rPr>
                <w:noProof/>
                <w:webHidden/>
              </w:rPr>
              <w:fldChar w:fldCharType="separate"/>
            </w:r>
            <w:r>
              <w:rPr>
                <w:noProof/>
                <w:webHidden/>
              </w:rPr>
              <w:t>18</w:t>
            </w:r>
            <w:r>
              <w:rPr>
                <w:noProof/>
                <w:webHidden/>
              </w:rPr>
              <w:fldChar w:fldCharType="end"/>
            </w:r>
          </w:hyperlink>
        </w:p>
        <w:p w14:paraId="66319DB6" w14:textId="34B28F16"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4" w:history="1">
            <w:r w:rsidRPr="00C97F54">
              <w:rPr>
                <w:rStyle w:val="Hyperlink"/>
                <w:noProof/>
              </w:rPr>
              <w:t>Phase 2: Context and handoffs</w:t>
            </w:r>
            <w:r>
              <w:rPr>
                <w:noProof/>
                <w:webHidden/>
              </w:rPr>
              <w:tab/>
            </w:r>
            <w:r>
              <w:rPr>
                <w:noProof/>
                <w:webHidden/>
              </w:rPr>
              <w:fldChar w:fldCharType="begin"/>
            </w:r>
            <w:r>
              <w:rPr>
                <w:noProof/>
                <w:webHidden/>
              </w:rPr>
              <w:instrText xml:space="preserve"> PAGEREF _Toc243172644 \h </w:instrText>
            </w:r>
            <w:r>
              <w:rPr>
                <w:noProof/>
                <w:webHidden/>
              </w:rPr>
            </w:r>
            <w:r>
              <w:rPr>
                <w:noProof/>
                <w:webHidden/>
              </w:rPr>
              <w:fldChar w:fldCharType="separate"/>
            </w:r>
            <w:r>
              <w:rPr>
                <w:noProof/>
                <w:webHidden/>
              </w:rPr>
              <w:t>18</w:t>
            </w:r>
            <w:r>
              <w:rPr>
                <w:noProof/>
                <w:webHidden/>
              </w:rPr>
              <w:fldChar w:fldCharType="end"/>
            </w:r>
          </w:hyperlink>
        </w:p>
        <w:p w14:paraId="187C3C97" w14:textId="38DD859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5" w:history="1">
            <w:r w:rsidRPr="00C97F54">
              <w:rPr>
                <w:rStyle w:val="Hyperlink"/>
                <w:noProof/>
              </w:rPr>
              <w:t>Phase 3: OpenRouter and BYOK</w:t>
            </w:r>
            <w:r>
              <w:rPr>
                <w:noProof/>
                <w:webHidden/>
              </w:rPr>
              <w:tab/>
            </w:r>
            <w:r>
              <w:rPr>
                <w:noProof/>
                <w:webHidden/>
              </w:rPr>
              <w:fldChar w:fldCharType="begin"/>
            </w:r>
            <w:r>
              <w:rPr>
                <w:noProof/>
                <w:webHidden/>
              </w:rPr>
              <w:instrText xml:space="preserve"> PAGEREF _Toc243172645 \h </w:instrText>
            </w:r>
            <w:r>
              <w:rPr>
                <w:noProof/>
                <w:webHidden/>
              </w:rPr>
            </w:r>
            <w:r>
              <w:rPr>
                <w:noProof/>
                <w:webHidden/>
              </w:rPr>
              <w:fldChar w:fldCharType="separate"/>
            </w:r>
            <w:r>
              <w:rPr>
                <w:noProof/>
                <w:webHidden/>
              </w:rPr>
              <w:t>18</w:t>
            </w:r>
            <w:r>
              <w:rPr>
                <w:noProof/>
                <w:webHidden/>
              </w:rPr>
              <w:fldChar w:fldCharType="end"/>
            </w:r>
          </w:hyperlink>
        </w:p>
        <w:p w14:paraId="712D2ECA" w14:textId="3CC305CF"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6" w:history="1">
            <w:r w:rsidRPr="00C97F54">
              <w:rPr>
                <w:rStyle w:val="Hyperlink"/>
                <w:noProof/>
              </w:rPr>
              <w:t>Phase 4: RAG</w:t>
            </w:r>
            <w:r>
              <w:rPr>
                <w:noProof/>
                <w:webHidden/>
              </w:rPr>
              <w:tab/>
            </w:r>
            <w:r>
              <w:rPr>
                <w:noProof/>
                <w:webHidden/>
              </w:rPr>
              <w:fldChar w:fldCharType="begin"/>
            </w:r>
            <w:r>
              <w:rPr>
                <w:noProof/>
                <w:webHidden/>
              </w:rPr>
              <w:instrText xml:space="preserve"> PAGEREF _Toc243172646 \h </w:instrText>
            </w:r>
            <w:r>
              <w:rPr>
                <w:noProof/>
                <w:webHidden/>
              </w:rPr>
            </w:r>
            <w:r>
              <w:rPr>
                <w:noProof/>
                <w:webHidden/>
              </w:rPr>
              <w:fldChar w:fldCharType="separate"/>
            </w:r>
            <w:r>
              <w:rPr>
                <w:noProof/>
                <w:webHidden/>
              </w:rPr>
              <w:t>18</w:t>
            </w:r>
            <w:r>
              <w:rPr>
                <w:noProof/>
                <w:webHidden/>
              </w:rPr>
              <w:fldChar w:fldCharType="end"/>
            </w:r>
          </w:hyperlink>
        </w:p>
        <w:p w14:paraId="6D68F597" w14:textId="645BEA2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7" w:history="1">
            <w:r w:rsidRPr="00C97F54">
              <w:rPr>
                <w:rStyle w:val="Hyperlink"/>
                <w:noProof/>
              </w:rPr>
              <w:t>Phase 5: GitHub read-only context</w:t>
            </w:r>
            <w:r>
              <w:rPr>
                <w:noProof/>
                <w:webHidden/>
              </w:rPr>
              <w:tab/>
            </w:r>
            <w:r>
              <w:rPr>
                <w:noProof/>
                <w:webHidden/>
              </w:rPr>
              <w:fldChar w:fldCharType="begin"/>
            </w:r>
            <w:r>
              <w:rPr>
                <w:noProof/>
                <w:webHidden/>
              </w:rPr>
              <w:instrText xml:space="preserve"> PAGEREF _Toc243172647 \h </w:instrText>
            </w:r>
            <w:r>
              <w:rPr>
                <w:noProof/>
                <w:webHidden/>
              </w:rPr>
            </w:r>
            <w:r>
              <w:rPr>
                <w:noProof/>
                <w:webHidden/>
              </w:rPr>
              <w:fldChar w:fldCharType="separate"/>
            </w:r>
            <w:r>
              <w:rPr>
                <w:noProof/>
                <w:webHidden/>
              </w:rPr>
              <w:t>18</w:t>
            </w:r>
            <w:r>
              <w:rPr>
                <w:noProof/>
                <w:webHidden/>
              </w:rPr>
              <w:fldChar w:fldCharType="end"/>
            </w:r>
          </w:hyperlink>
        </w:p>
        <w:p w14:paraId="6EA28595" w14:textId="118D7BB9"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8" w:history="1">
            <w:r w:rsidRPr="00C97F54">
              <w:rPr>
                <w:rStyle w:val="Hyperlink"/>
                <w:noProof/>
              </w:rPr>
              <w:t>Phase 6: Jobs and retention</w:t>
            </w:r>
            <w:r>
              <w:rPr>
                <w:noProof/>
                <w:webHidden/>
              </w:rPr>
              <w:tab/>
            </w:r>
            <w:r>
              <w:rPr>
                <w:noProof/>
                <w:webHidden/>
              </w:rPr>
              <w:fldChar w:fldCharType="begin"/>
            </w:r>
            <w:r>
              <w:rPr>
                <w:noProof/>
                <w:webHidden/>
              </w:rPr>
              <w:instrText xml:space="preserve"> PAGEREF _Toc243172648 \h </w:instrText>
            </w:r>
            <w:r>
              <w:rPr>
                <w:noProof/>
                <w:webHidden/>
              </w:rPr>
            </w:r>
            <w:r>
              <w:rPr>
                <w:noProof/>
                <w:webHidden/>
              </w:rPr>
              <w:fldChar w:fldCharType="separate"/>
            </w:r>
            <w:r>
              <w:rPr>
                <w:noProof/>
                <w:webHidden/>
              </w:rPr>
              <w:t>18</w:t>
            </w:r>
            <w:r>
              <w:rPr>
                <w:noProof/>
                <w:webHidden/>
              </w:rPr>
              <w:fldChar w:fldCharType="end"/>
            </w:r>
          </w:hyperlink>
        </w:p>
        <w:p w14:paraId="6BEB9C56" w14:textId="7D71AFD3"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49" w:history="1">
            <w:r w:rsidRPr="00C97F54">
              <w:rPr>
                <w:rStyle w:val="Hyperlink"/>
                <w:noProof/>
              </w:rPr>
              <w:t>Phase 7: Production hardening</w:t>
            </w:r>
            <w:r>
              <w:rPr>
                <w:noProof/>
                <w:webHidden/>
              </w:rPr>
              <w:tab/>
            </w:r>
            <w:r>
              <w:rPr>
                <w:noProof/>
                <w:webHidden/>
              </w:rPr>
              <w:fldChar w:fldCharType="begin"/>
            </w:r>
            <w:r>
              <w:rPr>
                <w:noProof/>
                <w:webHidden/>
              </w:rPr>
              <w:instrText xml:space="preserve"> PAGEREF _Toc243172649 \h </w:instrText>
            </w:r>
            <w:r>
              <w:rPr>
                <w:noProof/>
                <w:webHidden/>
              </w:rPr>
            </w:r>
            <w:r>
              <w:rPr>
                <w:noProof/>
                <w:webHidden/>
              </w:rPr>
              <w:fldChar w:fldCharType="separate"/>
            </w:r>
            <w:r>
              <w:rPr>
                <w:noProof/>
                <w:webHidden/>
              </w:rPr>
              <w:t>18</w:t>
            </w:r>
            <w:r>
              <w:rPr>
                <w:noProof/>
                <w:webHidden/>
              </w:rPr>
              <w:fldChar w:fldCharType="end"/>
            </w:r>
          </w:hyperlink>
        </w:p>
        <w:p w14:paraId="48D98F25" w14:textId="15E80058"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50" w:history="1">
            <w:r w:rsidRPr="00C97F54">
              <w:rPr>
                <w:rStyle w:val="Hyperlink"/>
                <w:noProof/>
              </w:rPr>
              <w:t>Phase 8: Release 1 discovery</w:t>
            </w:r>
            <w:r>
              <w:rPr>
                <w:noProof/>
                <w:webHidden/>
              </w:rPr>
              <w:tab/>
            </w:r>
            <w:r>
              <w:rPr>
                <w:noProof/>
                <w:webHidden/>
              </w:rPr>
              <w:fldChar w:fldCharType="begin"/>
            </w:r>
            <w:r>
              <w:rPr>
                <w:noProof/>
                <w:webHidden/>
              </w:rPr>
              <w:instrText xml:space="preserve"> PAGEREF _Toc243172650 \h </w:instrText>
            </w:r>
            <w:r>
              <w:rPr>
                <w:noProof/>
                <w:webHidden/>
              </w:rPr>
            </w:r>
            <w:r>
              <w:rPr>
                <w:noProof/>
                <w:webHidden/>
              </w:rPr>
              <w:fldChar w:fldCharType="separate"/>
            </w:r>
            <w:r>
              <w:rPr>
                <w:noProof/>
                <w:webHidden/>
              </w:rPr>
              <w:t>18</w:t>
            </w:r>
            <w:r>
              <w:rPr>
                <w:noProof/>
                <w:webHidden/>
              </w:rPr>
              <w:fldChar w:fldCharType="end"/>
            </w:r>
          </w:hyperlink>
        </w:p>
        <w:p w14:paraId="5D555AAD" w14:textId="4930DDA0" w:rsidR="00313DED" w:rsidRDefault="00313DED" w:rsidP="00313DED">
          <w:pPr>
            <w:pStyle w:val="TOC1"/>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51" w:history="1">
            <w:r w:rsidRPr="00C97F54">
              <w:rPr>
                <w:rStyle w:val="Hyperlink"/>
                <w:noProof/>
              </w:rPr>
              <w:t>10 Decisions And Verification</w:t>
            </w:r>
            <w:r>
              <w:rPr>
                <w:noProof/>
                <w:webHidden/>
              </w:rPr>
              <w:tab/>
            </w:r>
            <w:r>
              <w:rPr>
                <w:noProof/>
                <w:webHidden/>
              </w:rPr>
              <w:fldChar w:fldCharType="begin"/>
            </w:r>
            <w:r>
              <w:rPr>
                <w:noProof/>
                <w:webHidden/>
              </w:rPr>
              <w:instrText xml:space="preserve"> PAGEREF _Toc243172651 \h </w:instrText>
            </w:r>
            <w:r>
              <w:rPr>
                <w:noProof/>
                <w:webHidden/>
              </w:rPr>
            </w:r>
            <w:r>
              <w:rPr>
                <w:noProof/>
                <w:webHidden/>
              </w:rPr>
              <w:fldChar w:fldCharType="separate"/>
            </w:r>
            <w:r>
              <w:rPr>
                <w:noProof/>
                <w:webHidden/>
              </w:rPr>
              <w:t>19</w:t>
            </w:r>
            <w:r>
              <w:rPr>
                <w:noProof/>
                <w:webHidden/>
              </w:rPr>
              <w:fldChar w:fldCharType="end"/>
            </w:r>
          </w:hyperlink>
        </w:p>
        <w:p w14:paraId="2E848FB1" w14:textId="5C906E1B"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52" w:history="1">
            <w:r w:rsidRPr="00C97F54">
              <w:rPr>
                <w:rStyle w:val="Hyperlink"/>
                <w:noProof/>
              </w:rPr>
              <w:t>Architecture Decisions and Verification Register</w:t>
            </w:r>
            <w:r>
              <w:rPr>
                <w:noProof/>
                <w:webHidden/>
              </w:rPr>
              <w:tab/>
            </w:r>
            <w:r>
              <w:rPr>
                <w:noProof/>
                <w:webHidden/>
              </w:rPr>
              <w:fldChar w:fldCharType="begin"/>
            </w:r>
            <w:r>
              <w:rPr>
                <w:noProof/>
                <w:webHidden/>
              </w:rPr>
              <w:instrText xml:space="preserve"> PAGEREF _Toc243172652 \h </w:instrText>
            </w:r>
            <w:r>
              <w:rPr>
                <w:noProof/>
                <w:webHidden/>
              </w:rPr>
            </w:r>
            <w:r>
              <w:rPr>
                <w:noProof/>
                <w:webHidden/>
              </w:rPr>
              <w:fldChar w:fldCharType="separate"/>
            </w:r>
            <w:r>
              <w:rPr>
                <w:noProof/>
                <w:webHidden/>
              </w:rPr>
              <w:t>19</w:t>
            </w:r>
            <w:r>
              <w:rPr>
                <w:noProof/>
                <w:webHidden/>
              </w:rPr>
              <w:fldChar w:fldCharType="end"/>
            </w:r>
          </w:hyperlink>
        </w:p>
        <w:p w14:paraId="2E8941E8" w14:textId="559521F0"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53" w:history="1">
            <w:r w:rsidRPr="00C97F54">
              <w:rPr>
                <w:rStyle w:val="Hyperlink"/>
                <w:noProof/>
              </w:rPr>
              <w:t>Approved decisions</w:t>
            </w:r>
            <w:r>
              <w:rPr>
                <w:noProof/>
                <w:webHidden/>
              </w:rPr>
              <w:tab/>
            </w:r>
            <w:r>
              <w:rPr>
                <w:noProof/>
                <w:webHidden/>
              </w:rPr>
              <w:fldChar w:fldCharType="begin"/>
            </w:r>
            <w:r>
              <w:rPr>
                <w:noProof/>
                <w:webHidden/>
              </w:rPr>
              <w:instrText xml:space="preserve"> PAGEREF _Toc243172653 \h </w:instrText>
            </w:r>
            <w:r>
              <w:rPr>
                <w:noProof/>
                <w:webHidden/>
              </w:rPr>
            </w:r>
            <w:r>
              <w:rPr>
                <w:noProof/>
                <w:webHidden/>
              </w:rPr>
              <w:fldChar w:fldCharType="separate"/>
            </w:r>
            <w:r>
              <w:rPr>
                <w:noProof/>
                <w:webHidden/>
              </w:rPr>
              <w:t>19</w:t>
            </w:r>
            <w:r>
              <w:rPr>
                <w:noProof/>
                <w:webHidden/>
              </w:rPr>
              <w:fldChar w:fldCharType="end"/>
            </w:r>
          </w:hyperlink>
        </w:p>
        <w:p w14:paraId="62B23B7E" w14:textId="26746682"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54" w:history="1">
            <w:r w:rsidRPr="00C97F54">
              <w:rPr>
                <w:rStyle w:val="Hyperlink"/>
                <w:noProof/>
              </w:rPr>
              <w:t>Conditional decisions</w:t>
            </w:r>
            <w:r>
              <w:rPr>
                <w:noProof/>
                <w:webHidden/>
              </w:rPr>
              <w:tab/>
            </w:r>
            <w:r>
              <w:rPr>
                <w:noProof/>
                <w:webHidden/>
              </w:rPr>
              <w:fldChar w:fldCharType="begin"/>
            </w:r>
            <w:r>
              <w:rPr>
                <w:noProof/>
                <w:webHidden/>
              </w:rPr>
              <w:instrText xml:space="preserve"> PAGEREF _Toc243172654 \h </w:instrText>
            </w:r>
            <w:r>
              <w:rPr>
                <w:noProof/>
                <w:webHidden/>
              </w:rPr>
            </w:r>
            <w:r>
              <w:rPr>
                <w:noProof/>
                <w:webHidden/>
              </w:rPr>
              <w:fldChar w:fldCharType="separate"/>
            </w:r>
            <w:r>
              <w:rPr>
                <w:noProof/>
                <w:webHidden/>
              </w:rPr>
              <w:t>19</w:t>
            </w:r>
            <w:r>
              <w:rPr>
                <w:noProof/>
                <w:webHidden/>
              </w:rPr>
              <w:fldChar w:fldCharType="end"/>
            </w:r>
          </w:hyperlink>
        </w:p>
        <w:p w14:paraId="6AA14549" w14:textId="7AD3EF3A" w:rsidR="00313DED" w:rsidRDefault="00313DED" w:rsidP="00313DED">
          <w:pPr>
            <w:pStyle w:val="TOC2"/>
            <w:tabs>
              <w:tab w:val="right" w:leader="dot" w:pos="10070"/>
            </w:tabs>
            <w:spacing w:line="240" w:lineRule="auto"/>
            <w:rPr>
              <w:rFonts w:asciiTheme="minorHAnsi" w:hAnsiTheme="minorHAnsi"/>
              <w:noProof/>
              <w:kern w:val="2"/>
              <w:sz w:val="24"/>
              <w:szCs w:val="24"/>
              <w:lang w:val="en-IN" w:eastAsia="en-IN"/>
              <w14:ligatures w14:val="standardContextual"/>
            </w:rPr>
          </w:pPr>
          <w:hyperlink w:anchor="_Toc243172655" w:history="1">
            <w:r w:rsidRPr="00C97F54">
              <w:rPr>
                <w:rStyle w:val="Hyperlink"/>
                <w:noProof/>
              </w:rPr>
              <w:t>Verification register</w:t>
            </w:r>
            <w:r>
              <w:rPr>
                <w:noProof/>
                <w:webHidden/>
              </w:rPr>
              <w:tab/>
            </w:r>
            <w:r>
              <w:rPr>
                <w:noProof/>
                <w:webHidden/>
              </w:rPr>
              <w:fldChar w:fldCharType="begin"/>
            </w:r>
            <w:r>
              <w:rPr>
                <w:noProof/>
                <w:webHidden/>
              </w:rPr>
              <w:instrText xml:space="preserve"> PAGEREF _Toc243172655 \h </w:instrText>
            </w:r>
            <w:r>
              <w:rPr>
                <w:noProof/>
                <w:webHidden/>
              </w:rPr>
            </w:r>
            <w:r>
              <w:rPr>
                <w:noProof/>
                <w:webHidden/>
              </w:rPr>
              <w:fldChar w:fldCharType="separate"/>
            </w:r>
            <w:r>
              <w:rPr>
                <w:noProof/>
                <w:webHidden/>
              </w:rPr>
              <w:t>19</w:t>
            </w:r>
            <w:r>
              <w:rPr>
                <w:noProof/>
                <w:webHidden/>
              </w:rPr>
              <w:fldChar w:fldCharType="end"/>
            </w:r>
          </w:hyperlink>
        </w:p>
        <w:p w14:paraId="541B688F" w14:textId="47EBECAB" w:rsidR="00313DED" w:rsidRDefault="00313DED" w:rsidP="00313DED">
          <w:pPr>
            <w:spacing w:line="240" w:lineRule="auto"/>
          </w:pPr>
          <w:r>
            <w:rPr>
              <w:b/>
              <w:bCs/>
              <w:lang w:val="en-GB"/>
            </w:rPr>
            <w:fldChar w:fldCharType="end"/>
          </w:r>
        </w:p>
      </w:sdtContent>
    </w:sdt>
    <w:p w14:paraId="1432CFD4" w14:textId="77777777" w:rsidR="00313DED" w:rsidRDefault="00000000">
      <w:pPr>
        <w:pStyle w:val="Heading1"/>
      </w:pPr>
      <w:r>
        <w:br w:type="page"/>
      </w:r>
      <w:bookmarkStart w:id="0" w:name="_Toc243172142"/>
      <w:bookmarkStart w:id="1" w:name="_Toc243172572"/>
      <w:r w:rsidR="00313DED">
        <w:lastRenderedPageBreak/>
        <w:t>P</w:t>
      </w:r>
      <w:r>
        <w:t>roduct Requirements</w:t>
      </w:r>
      <w:bookmarkStart w:id="2" w:name="_Toc243172143"/>
      <w:bookmarkEnd w:id="0"/>
      <w:bookmarkEnd w:id="1"/>
    </w:p>
    <w:p w14:paraId="4D6BBAD2" w14:textId="03955D8E" w:rsidR="0018298E" w:rsidRPr="00313DED" w:rsidRDefault="00000000" w:rsidP="00313DED">
      <w:pPr>
        <w:pStyle w:val="Heading2"/>
        <w:rPr>
          <w:sz w:val="32"/>
          <w:szCs w:val="32"/>
        </w:rPr>
      </w:pPr>
      <w:bookmarkStart w:id="3" w:name="_Toc243172573"/>
      <w:r w:rsidRPr="00313DED">
        <w:rPr>
          <w:sz w:val="32"/>
          <w:szCs w:val="32"/>
        </w:rPr>
        <w:t>Product Requirements Document</w:t>
      </w:r>
      <w:bookmarkEnd w:id="2"/>
      <w:bookmarkEnd w:id="3"/>
    </w:p>
    <w:p w14:paraId="38EAF30A" w14:textId="77777777" w:rsidR="0018298E" w:rsidRDefault="00000000">
      <w:pPr>
        <w:pStyle w:val="Heading2"/>
      </w:pPr>
      <w:bookmarkStart w:id="4" w:name="_Toc243172144"/>
      <w:bookmarkStart w:id="5" w:name="_Toc243172574"/>
      <w:r>
        <w:t>Vision</w:t>
      </w:r>
      <w:bookmarkEnd w:id="4"/>
      <w:bookmarkEnd w:id="5"/>
    </w:p>
    <w:p w14:paraId="287A9DED" w14:textId="77777777" w:rsidR="0018298E" w:rsidRDefault="00000000">
      <w:r>
        <w:t>ForgeAI reduces the repeated manual work of explaining a software project when a developer changes AI assistants or starts a new task. It combines persistent approved project context, source-grounded retrieval and portable task-specific handoffs.</w:t>
      </w:r>
    </w:p>
    <w:p w14:paraId="03095808" w14:textId="77777777" w:rsidR="0018298E" w:rsidRDefault="00000000">
      <w:pPr>
        <w:pStyle w:val="Heading2"/>
      </w:pPr>
      <w:bookmarkStart w:id="6" w:name="_Toc243172145"/>
      <w:bookmarkStart w:id="7" w:name="_Toc243172575"/>
      <w:r>
        <w:t>Target user</w:t>
      </w:r>
      <w:bookmarkEnd w:id="6"/>
      <w:bookmarkEnd w:id="7"/>
    </w:p>
    <w:p w14:paraId="1882D099" w14:textId="77777777" w:rsidR="0018298E" w:rsidRDefault="00000000">
      <w:r>
        <w:t>Solo developers using multiple AI coding assistants. Team collaboration and autonomous repository-writing are outside Release 0.</w:t>
      </w:r>
    </w:p>
    <w:p w14:paraId="6D893F12" w14:textId="77777777" w:rsidR="0018298E" w:rsidRDefault="00000000">
      <w:pPr>
        <w:pStyle w:val="Heading2"/>
      </w:pPr>
      <w:bookmarkStart w:id="8" w:name="_Toc243172146"/>
      <w:bookmarkStart w:id="9" w:name="_Toc243172576"/>
      <w:r>
        <w:t>Release 0: include</w:t>
      </w:r>
      <w:bookmarkEnd w:id="8"/>
      <w:bookmarkEnd w:id="9"/>
    </w:p>
    <w:p w14:paraId="45457CF1" w14:textId="77777777" w:rsidR="0018298E" w:rsidRDefault="00000000">
      <w:pPr>
        <w:pStyle w:val="ListBullet"/>
      </w:pPr>
      <w:r>
        <w:t>GitHub OAuth and isolated user accounts.</w:t>
      </w:r>
    </w:p>
    <w:p w14:paraId="15D6F681" w14:textId="77777777" w:rsidR="0018298E" w:rsidRDefault="00000000">
      <w:pPr>
        <w:pStyle w:val="ListBullet"/>
      </w:pPr>
      <w:r>
        <w:t>Project management and manual notes, progress, decisions, constraints and known issues.</w:t>
      </w:r>
    </w:p>
    <w:p w14:paraId="72BB7B3E" w14:textId="77777777" w:rsidR="0018298E" w:rsidRDefault="00000000">
      <w:pPr>
        <w:pStyle w:val="ListBullet"/>
      </w:pPr>
      <w:r>
        <w:t>AI-generated summaries and portable handoff prompts.</w:t>
      </w:r>
    </w:p>
    <w:p w14:paraId="1D73E533" w14:textId="77777777" w:rsidR="0018298E" w:rsidRDefault="00000000">
      <w:pPr>
        <w:pStyle w:val="ListBullet"/>
      </w:pPr>
      <w:r>
        <w:t>Review/edit/approve/reject for proposed persistent knowledge.</w:t>
      </w:r>
    </w:p>
    <w:p w14:paraId="022C89C2" w14:textId="77777777" w:rsidR="0018298E" w:rsidRDefault="00000000">
      <w:pPr>
        <w:pStyle w:val="ListBullet"/>
      </w:pPr>
      <w:r>
        <w:t>Dynamic OpenRouter catalogue, BYOK, model selection and controlled visible fallback.</w:t>
      </w:r>
    </w:p>
    <w:p w14:paraId="01AD7BBF" w14:textId="77777777" w:rsidR="0018298E" w:rsidRDefault="00000000">
      <w:pPr>
        <w:pStyle w:val="ListBullet"/>
      </w:pPr>
      <w:r>
        <w:t>Advanced RAG with local embeddings, Qdrant, source attribution and evaluation.</w:t>
      </w:r>
    </w:p>
    <w:p w14:paraId="7770FE91" w14:textId="77777777" w:rsidR="0018298E" w:rsidRDefault="00000000">
      <w:pPr>
        <w:pStyle w:val="ListBullet"/>
      </w:pPr>
      <w:r>
        <w:t>Optional GitHub App for explicitly selected repositories, read-only permissions only.</w:t>
      </w:r>
    </w:p>
    <w:p w14:paraId="44E2E9A5" w14:textId="77777777" w:rsidR="0018298E" w:rsidRDefault="00000000">
      <w:pPr>
        <w:pStyle w:val="ListBullet"/>
      </w:pPr>
      <w:r>
        <w:t>Ten-day handoff expiry, day-eight reminder, explicit deletion and cleanup reconciliation.</w:t>
      </w:r>
    </w:p>
    <w:p w14:paraId="502A4392" w14:textId="77777777" w:rsidR="0018298E" w:rsidRDefault="00000000">
      <w:pPr>
        <w:pStyle w:val="ListBullet"/>
      </w:pPr>
      <w:r>
        <w:t>Docker-based deployment, basic monitoring and tested recovery procedures.</w:t>
      </w:r>
    </w:p>
    <w:p w14:paraId="006F0FB6" w14:textId="77777777" w:rsidR="0018298E" w:rsidRDefault="00000000">
      <w:pPr>
        <w:pStyle w:val="Heading2"/>
      </w:pPr>
      <w:bookmarkStart w:id="10" w:name="_Toc243172147"/>
      <w:bookmarkStart w:id="11" w:name="_Toc243172577"/>
      <w:r>
        <w:t>Release 1 or later</w:t>
      </w:r>
      <w:bookmarkEnd w:id="10"/>
      <w:bookmarkEnd w:id="11"/>
    </w:p>
    <w:p w14:paraId="3FBA5A29" w14:textId="77777777" w:rsidR="0018298E" w:rsidRDefault="00000000">
      <w:pPr>
        <w:pStyle w:val="ListBullet"/>
      </w:pPr>
      <w:r>
        <w:t>Team collaboration.</w:t>
      </w:r>
    </w:p>
    <w:p w14:paraId="6B21B4B4" w14:textId="77777777" w:rsidR="0018298E" w:rsidRDefault="00000000">
      <w:pPr>
        <w:pStyle w:val="ListBullet"/>
      </w:pPr>
      <w:r>
        <w:t>Paid retention plans and billing.</w:t>
      </w:r>
    </w:p>
    <w:p w14:paraId="071E5295" w14:textId="77777777" w:rsidR="0018298E" w:rsidRDefault="00000000">
      <w:pPr>
        <w:pStyle w:val="ListBullet"/>
      </w:pPr>
      <w:r>
        <w:t>Autonomous code modification, repository writes and PR creation.</w:t>
      </w:r>
    </w:p>
    <w:p w14:paraId="3152D4E7" w14:textId="77777777" w:rsidR="0018298E" w:rsidRDefault="00000000">
      <w:pPr>
        <w:pStyle w:val="ListBullet"/>
      </w:pPr>
      <w:r>
        <w:t>Complex multi-agent orchestration.</w:t>
      </w:r>
    </w:p>
    <w:p w14:paraId="51BE734A" w14:textId="77777777" w:rsidR="0018298E" w:rsidRDefault="00000000">
      <w:pPr>
        <w:pStyle w:val="ListBullet"/>
      </w:pPr>
      <w:r>
        <w:t>Additional direct provider adapters.</w:t>
      </w:r>
    </w:p>
    <w:p w14:paraId="1259C1C4" w14:textId="77777777" w:rsidR="0018298E" w:rsidRDefault="00000000">
      <w:pPr>
        <w:pStyle w:val="ListBullet"/>
      </w:pPr>
      <w:r>
        <w:t>Kafka or Kubernetes unless measured requirements justify them.</w:t>
      </w:r>
    </w:p>
    <w:p w14:paraId="186B348D" w14:textId="77777777" w:rsidR="0018298E" w:rsidRDefault="00000000">
      <w:pPr>
        <w:pStyle w:val="Heading2"/>
      </w:pPr>
      <w:bookmarkStart w:id="12" w:name="_Toc243172148"/>
      <w:bookmarkStart w:id="13" w:name="_Toc243172578"/>
      <w:r>
        <w:t>Functional requirements</w:t>
      </w:r>
      <w:bookmarkEnd w:id="12"/>
      <w:bookmarkEnd w:id="13"/>
    </w:p>
    <w:p w14:paraId="63CBCF7A" w14:textId="77777777" w:rsidR="0018298E" w:rsidRDefault="00000000">
      <w:r>
        <w:t>FR-01 GitHub OAuth sign-in.</w:t>
      </w:r>
    </w:p>
    <w:p w14:paraId="1CE35563" w14:textId="77777777" w:rsidR="0018298E" w:rsidRDefault="00000000">
      <w:r>
        <w:t>FR-02 Create, update and delete projects.</w:t>
      </w:r>
    </w:p>
    <w:p w14:paraId="584F772D" w14:textId="77777777" w:rsidR="0018298E" w:rsidRDefault="00000000">
      <w:r>
        <w:t>FR-03 Store project stack, architecture, progress, decisions, constraints and known issues.</w:t>
      </w:r>
    </w:p>
    <w:p w14:paraId="7B9BECBC" w14:textId="77777777" w:rsidR="0018298E" w:rsidRDefault="00000000">
      <w:r>
        <w:t>FR-04 Generate task-specific handoffs from authorized project context.</w:t>
      </w:r>
    </w:p>
    <w:p w14:paraId="27D5DE03" w14:textId="77777777" w:rsidR="0018298E" w:rsidRDefault="00000000">
      <w:r>
        <w:t>FR-05 Retrieve relevant evidence with source provenance.</w:t>
      </w:r>
    </w:p>
    <w:p w14:paraId="52B2DA5A" w14:textId="77777777" w:rsidR="0018298E" w:rsidRDefault="00000000">
      <w:r>
        <w:t>FR-06 Review, edit, approve or reject proposed persistent knowledge.</w:t>
      </w:r>
    </w:p>
    <w:p w14:paraId="326F908E" w14:textId="77777777" w:rsidR="0018298E" w:rsidRDefault="00000000">
      <w:r>
        <w:t>FR-07 Discover available OpenRouter models dynamically.</w:t>
      </w:r>
    </w:p>
    <w:p w14:paraId="7D09539A" w14:textId="77777777" w:rsidR="0018298E" w:rsidRDefault="00000000">
      <w:r>
        <w:t>FR-08 Store user-provided provider keys encrypted.</w:t>
      </w:r>
    </w:p>
    <w:p w14:paraId="69D927BD" w14:textId="77777777" w:rsidR="0018298E" w:rsidRDefault="00000000">
      <w:r>
        <w:t>FR-09 Validate model capabilities and disclose fallback.</w:t>
      </w:r>
    </w:p>
    <w:p w14:paraId="4AD673F9" w14:textId="77777777" w:rsidR="0018298E" w:rsidRDefault="00000000">
      <w:r>
        <w:t>FR-10 Allow selected repository access through a separate GitHub App.</w:t>
      </w:r>
    </w:p>
    <w:p w14:paraId="202BEA08" w14:textId="77777777" w:rsidR="0018298E" w:rsidRDefault="00000000">
      <w:r>
        <w:t>FR-11 Keep GitHub access read-only in Release 0.</w:t>
      </w:r>
    </w:p>
    <w:p w14:paraId="4FBDEED3" w14:textId="77777777" w:rsidR="0018298E" w:rsidRDefault="00000000">
      <w:r>
        <w:lastRenderedPageBreak/>
        <w:t>FR-12 Expire temporary handoffs after ten days unless extended.</w:t>
      </w:r>
    </w:p>
    <w:p w14:paraId="447FFE27" w14:textId="77777777" w:rsidR="0018298E" w:rsidRDefault="00000000">
      <w:r>
        <w:t>FR-13 Offer extension on day eight to eligible active handoffs.</w:t>
      </w:r>
    </w:p>
    <w:p w14:paraId="7D45EE6A" w14:textId="77777777" w:rsidR="0018298E" w:rsidRDefault="00000000">
      <w:r>
        <w:t>FR-14 Support explicit handoff and project deletion.</w:t>
      </w:r>
    </w:p>
    <w:p w14:paraId="7ED846F3" w14:textId="77777777" w:rsidR="0018298E" w:rsidRDefault="00000000">
      <w:r>
        <w:t>FR-15 Reconcile deletion across PostgreSQL, Qdrant, cache and queued work.</w:t>
      </w:r>
    </w:p>
    <w:p w14:paraId="4A26CE97" w14:textId="77777777" w:rsidR="0018298E" w:rsidRDefault="00000000">
      <w:r>
        <w:t>FR-16 Produce portable prompts usable outside ForgeAI.</w:t>
      </w:r>
    </w:p>
    <w:p w14:paraId="4DD04980" w14:textId="77777777" w:rsidR="0018298E" w:rsidRDefault="00000000">
      <w:r>
        <w:t>FR-17 Surface missing/conflicting context instead of inventing facts.</w:t>
      </w:r>
    </w:p>
    <w:p w14:paraId="4AA09AC0" w14:textId="77777777" w:rsidR="0018298E" w:rsidRDefault="00000000">
      <w:r>
        <w:t>FR-18 Expose basic health, errors, job failures and quota warnings.</w:t>
      </w:r>
    </w:p>
    <w:p w14:paraId="0E5D9D22" w14:textId="77777777" w:rsidR="0018298E" w:rsidRDefault="00000000">
      <w:pPr>
        <w:pStyle w:val="Heading2"/>
      </w:pPr>
      <w:bookmarkStart w:id="14" w:name="_Toc243172149"/>
      <w:bookmarkStart w:id="15" w:name="_Toc243172579"/>
      <w:r>
        <w:t>Non-functional requirements</w:t>
      </w:r>
      <w:bookmarkEnd w:id="14"/>
      <w:bookmarkEnd w:id="15"/>
    </w:p>
    <w:p w14:paraId="3861CB9D" w14:textId="77777777" w:rsidR="0018298E" w:rsidRDefault="00000000">
      <w:r>
        <w:t>Security: no cross-user/project access; secrets protected and redacted.</w:t>
      </w:r>
    </w:p>
    <w:p w14:paraId="1ACD0A99" w14:textId="77777777" w:rsidR="0018298E" w:rsidRDefault="00000000">
      <w:r>
        <w:t>Reliability: PostgreSQL authoritative; idempotent jobs; repairable vector index.</w:t>
      </w:r>
    </w:p>
    <w:p w14:paraId="471C4AC6" w14:textId="77777777" w:rsidR="0018298E" w:rsidRDefault="00000000">
      <w:r>
        <w:t>Maintainability: versioned APIs, migrations, locked dependencies.</w:t>
      </w:r>
    </w:p>
    <w:p w14:paraId="236D7ACD" w14:textId="77777777" w:rsidR="0018298E" w:rsidRDefault="00000000">
      <w:r>
        <w:t>Portability: Docker and portable PostgreSQL schema.</w:t>
      </w:r>
    </w:p>
    <w:p w14:paraId="3A0CE164" w14:textId="77777777" w:rsidR="0018298E" w:rsidRDefault="00000000">
      <w:r>
        <w:t>Cost: no ForgeAI-funded inference in Release 0; infrastructure usage monitored.</w:t>
      </w:r>
    </w:p>
    <w:p w14:paraId="1B2F87C8" w14:textId="77777777" w:rsidR="0018298E" w:rsidRDefault="00000000">
      <w:r>
        <w:t>Usability: users can inspect and edit generated handoffs and proposed knowledge.</w:t>
      </w:r>
    </w:p>
    <w:p w14:paraId="0978BDF4" w14:textId="77777777" w:rsidR="0018298E" w:rsidRDefault="00000000">
      <w:r>
        <w:t>Quality: retrieval and handoff metrics measured on versioned datasets.</w:t>
      </w:r>
    </w:p>
    <w:p w14:paraId="781BF940" w14:textId="77777777" w:rsidR="0018298E" w:rsidRDefault="00000000">
      <w:pPr>
        <w:pStyle w:val="Heading2"/>
      </w:pPr>
      <w:bookmarkStart w:id="16" w:name="_Toc243172150"/>
      <w:bookmarkStart w:id="17" w:name="_Toc243172580"/>
      <w:r>
        <w:t>Differentiation</w:t>
      </w:r>
      <w:bookmarkEnd w:id="16"/>
      <w:bookmarkEnd w:id="17"/>
    </w:p>
    <w:p w14:paraId="6436149E" w14:textId="77777777" w:rsidR="0018298E" w:rsidRDefault="00000000">
      <w:r>
        <w:t>ForgeAI does not claim routing, RAG or project management are individually novel. The intended value is their integration around persistent approved engineering context and portable, source-grounded handoffs.</w:t>
      </w:r>
    </w:p>
    <w:p w14:paraId="09C1E1B8" w14:textId="77777777" w:rsidR="0018298E" w:rsidRDefault="00000000">
      <w:r>
        <w:br w:type="page"/>
      </w:r>
    </w:p>
    <w:p w14:paraId="6DFD0E08" w14:textId="77777777" w:rsidR="0018298E" w:rsidRDefault="00000000">
      <w:pPr>
        <w:pStyle w:val="Heading1"/>
      </w:pPr>
      <w:bookmarkStart w:id="18" w:name="_Toc243172151"/>
      <w:bookmarkStart w:id="19" w:name="_Toc243172581"/>
      <w:r>
        <w:lastRenderedPageBreak/>
        <w:t>02 System Architecture</w:t>
      </w:r>
      <w:bookmarkEnd w:id="18"/>
      <w:bookmarkEnd w:id="19"/>
    </w:p>
    <w:p w14:paraId="20103FF8" w14:textId="77777777" w:rsidR="0018298E" w:rsidRPr="00313DED" w:rsidRDefault="00000000" w:rsidP="00313DED">
      <w:pPr>
        <w:pStyle w:val="Heading2"/>
        <w:rPr>
          <w:sz w:val="32"/>
          <w:szCs w:val="32"/>
        </w:rPr>
      </w:pPr>
      <w:bookmarkStart w:id="20" w:name="_Toc243172152"/>
      <w:bookmarkStart w:id="21" w:name="_Toc243172582"/>
      <w:r w:rsidRPr="00313DED">
        <w:rPr>
          <w:sz w:val="32"/>
          <w:szCs w:val="32"/>
        </w:rPr>
        <w:t>System Architecture</w:t>
      </w:r>
      <w:bookmarkEnd w:id="20"/>
      <w:bookmarkEnd w:id="21"/>
    </w:p>
    <w:p w14:paraId="2A72D8B3" w14:textId="77777777" w:rsidR="0018298E" w:rsidRDefault="00000000">
      <w:pPr>
        <w:keepLines/>
        <w:jc w:val="center"/>
      </w:pPr>
      <w:r>
        <w:rPr>
          <w:noProof/>
        </w:rPr>
        <w:drawing>
          <wp:inline distT="0" distB="0" distL="0" distR="0" wp14:anchorId="00050E52" wp14:editId="5D030062">
            <wp:extent cx="5669280" cy="3522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eai-logical-architecture.png"/>
                    <pic:cNvPicPr/>
                  </pic:nvPicPr>
                  <pic:blipFill>
                    <a:blip r:embed="rId6"/>
                    <a:stretch>
                      <a:fillRect/>
                    </a:stretch>
                  </pic:blipFill>
                  <pic:spPr>
                    <a:xfrm>
                      <a:off x="0" y="0"/>
                      <a:ext cx="5669280" cy="3522040"/>
                    </a:xfrm>
                    <a:prstGeom prst="rect">
                      <a:avLst/>
                    </a:prstGeom>
                  </pic:spPr>
                </pic:pic>
              </a:graphicData>
            </a:graphic>
          </wp:inline>
        </w:drawing>
      </w:r>
    </w:p>
    <w:p w14:paraId="12F00912" w14:textId="77777777" w:rsidR="0018298E" w:rsidRDefault="00000000">
      <w:pPr>
        <w:jc w:val="center"/>
      </w:pPr>
      <w:r>
        <w:rPr>
          <w:i/>
        </w:rPr>
        <w:t>Figure 1. ForgeAI logical architecture and service boundaries.</w:t>
      </w:r>
    </w:p>
    <w:p w14:paraId="1D98BA4D" w14:textId="77777777" w:rsidR="0018298E" w:rsidRDefault="00000000">
      <w:pPr>
        <w:pStyle w:val="Heading2"/>
      </w:pPr>
      <w:bookmarkStart w:id="22" w:name="_Toc243172153"/>
      <w:bookmarkStart w:id="23" w:name="_Toc243172583"/>
      <w:r>
        <w:t>Principles</w:t>
      </w:r>
      <w:bookmarkEnd w:id="22"/>
      <w:bookmarkEnd w:id="23"/>
    </w:p>
    <w:p w14:paraId="072FEFBF" w14:textId="77777777" w:rsidR="0018298E" w:rsidRDefault="00000000">
      <w:r>
        <w:t>1. PostgreSQL is authoritative.</w:t>
      </w:r>
    </w:p>
    <w:p w14:paraId="550D28B5" w14:textId="77777777" w:rsidR="0018298E" w:rsidRDefault="00000000">
      <w:r>
        <w:t>2. Java + Spring Boot owns product workflows, authentication, authorization and final prompt assembly.</w:t>
      </w:r>
    </w:p>
    <w:p w14:paraId="74DF9C0A" w14:textId="77777777" w:rsidR="0018298E" w:rsidRDefault="00000000">
      <w:r>
        <w:t>3. FastAPI owns computational AI/RAG workloads, not primary authorization.</w:t>
      </w:r>
    </w:p>
    <w:p w14:paraId="4172283D" w14:textId="77777777" w:rsidR="0018298E" w:rsidRDefault="00000000">
      <w:r>
        <w:t>4. Qdrant is a derived vector index.</w:t>
      </w:r>
    </w:p>
    <w:p w14:paraId="537E88B2" w14:textId="77777777" w:rsidR="0018298E" w:rsidRDefault="00000000">
      <w:r>
        <w:t>5. Redis is for sessions/cache/rate limiting, not the only durable job store.</w:t>
      </w:r>
    </w:p>
    <w:p w14:paraId="384EFB04" w14:textId="77777777" w:rsidR="0018298E" w:rsidRDefault="00000000">
      <w:r>
        <w:t>6. All service calls are authenticated and scoped.</w:t>
      </w:r>
    </w:p>
    <w:p w14:paraId="4900A6F0" w14:textId="77777777" w:rsidR="0018298E" w:rsidRDefault="00000000">
      <w:r>
        <w:t>7. Free-first must not compromise data safety.</w:t>
      </w:r>
    </w:p>
    <w:p w14:paraId="391120E7" w14:textId="77777777" w:rsidR="0018298E" w:rsidRDefault="00000000">
      <w:r>
        <w:t>8. Kafka and Kubernetes are conditional, not defaults.</w:t>
      </w:r>
    </w:p>
    <w:p w14:paraId="6127FDFB" w14:textId="77777777" w:rsidR="0018298E" w:rsidRDefault="00000000">
      <w:pPr>
        <w:pStyle w:val="Heading2"/>
      </w:pPr>
      <w:bookmarkStart w:id="24" w:name="_Toc243172154"/>
      <w:bookmarkStart w:id="25" w:name="_Toc243172584"/>
      <w:r>
        <w:t>Components</w:t>
      </w:r>
      <w:bookmarkEnd w:id="24"/>
      <w:bookmarkEnd w:id="25"/>
    </w:p>
    <w:p w14:paraId="56476BA3" w14:textId="77777777" w:rsidR="0018298E" w:rsidRDefault="00000000">
      <w:pPr>
        <w:pStyle w:val="ListBullet"/>
      </w:pPr>
      <w:r>
        <w:t>Web: Next.js + TypeScript.</w:t>
      </w:r>
    </w:p>
    <w:p w14:paraId="0CF923CF" w14:textId="77777777" w:rsidR="0018298E" w:rsidRDefault="00000000">
      <w:pPr>
        <w:pStyle w:val="ListBullet"/>
      </w:pPr>
      <w:r>
        <w:t>Main API: Java 21 + Spring Boot.</w:t>
      </w:r>
    </w:p>
    <w:p w14:paraId="4CDF7CA3" w14:textId="77777777" w:rsidR="0018298E" w:rsidRDefault="00000000">
      <w:pPr>
        <w:pStyle w:val="ListBullet"/>
      </w:pPr>
      <w:r>
        <w:t>Worker: separate Java Spring Boot process for scheduled/retryable work.</w:t>
      </w:r>
    </w:p>
    <w:p w14:paraId="34BD5B26" w14:textId="77777777" w:rsidR="0018298E" w:rsidRDefault="00000000">
      <w:pPr>
        <w:pStyle w:val="ListBullet"/>
      </w:pPr>
      <w:r>
        <w:t>RAG: Python FastAPI for parsing, chunking, embeddings and retrieval.</w:t>
      </w:r>
    </w:p>
    <w:p w14:paraId="5F5E83CA" w14:textId="77777777" w:rsidR="0018298E" w:rsidRDefault="00000000">
      <w:pPr>
        <w:pStyle w:val="ListBullet"/>
      </w:pPr>
      <w:r>
        <w:t>Neon PostgreSQL: users, projects, approved knowledge, handoffs, credentials ciphertext, jobs and lifecycle state.</w:t>
      </w:r>
    </w:p>
    <w:p w14:paraId="47F2C50F" w14:textId="77777777" w:rsidR="0018298E" w:rsidRDefault="00000000">
      <w:pPr>
        <w:pStyle w:val="ListBullet"/>
      </w:pPr>
      <w:r>
        <w:t>Redis: server-side sessions, cache, rate limits and short-lived coordination.</w:t>
      </w:r>
    </w:p>
    <w:p w14:paraId="477EA0C6" w14:textId="77777777" w:rsidR="0018298E" w:rsidRDefault="00000000">
      <w:pPr>
        <w:pStyle w:val="ListBullet"/>
      </w:pPr>
      <w:r>
        <w:t>Qdrant: vectors and retrieval metadata.</w:t>
      </w:r>
    </w:p>
    <w:p w14:paraId="5FEA9AFA" w14:textId="77777777" w:rsidR="0018298E" w:rsidRDefault="00000000">
      <w:pPr>
        <w:pStyle w:val="ListBullet"/>
      </w:pPr>
      <w:r>
        <w:t>OpenRouter: model catalogue and inference gateway using user's key.</w:t>
      </w:r>
    </w:p>
    <w:p w14:paraId="46485ADC" w14:textId="77777777" w:rsidR="0018298E" w:rsidRDefault="00000000">
      <w:pPr>
        <w:pStyle w:val="ListBullet"/>
      </w:pPr>
      <w:r>
        <w:lastRenderedPageBreak/>
        <w:t>GitHub OAuth: sign-in.</w:t>
      </w:r>
    </w:p>
    <w:p w14:paraId="60D2954B" w14:textId="77777777" w:rsidR="0018298E" w:rsidRDefault="00000000">
      <w:pPr>
        <w:pStyle w:val="ListBullet"/>
      </w:pPr>
      <w:r>
        <w:t>GitHub App: separately authorized selected-repository read-only access.</w:t>
      </w:r>
    </w:p>
    <w:p w14:paraId="09B64341" w14:textId="77777777" w:rsidR="0018298E" w:rsidRDefault="00000000">
      <w:pPr>
        <w:pStyle w:val="Heading2"/>
      </w:pPr>
      <w:bookmarkStart w:id="26" w:name="_Toc243172155"/>
      <w:bookmarkStart w:id="27" w:name="_Toc243172585"/>
      <w:r>
        <w:t>Handoff flow</w:t>
      </w:r>
      <w:bookmarkEnd w:id="26"/>
      <w:bookmarkEnd w:id="27"/>
    </w:p>
    <w:p w14:paraId="303EC265" w14:textId="77777777" w:rsidR="0018298E" w:rsidRDefault="00000000">
      <w:r>
        <w:t>1. Client submits task to Spring Boot API.</w:t>
      </w:r>
    </w:p>
    <w:p w14:paraId="72B475DA" w14:textId="77777777" w:rsidR="0018298E" w:rsidRDefault="00000000">
      <w:r>
        <w:t>2. Spring Boot authenticates session and authorizes project.</w:t>
      </w:r>
    </w:p>
    <w:p w14:paraId="101A323F" w14:textId="77777777" w:rsidR="0018298E" w:rsidRDefault="00000000">
      <w:r>
        <w:t>3. Spring Boot obtains approved context and sends scoped retrieval request to FastAPI.</w:t>
      </w:r>
    </w:p>
    <w:p w14:paraId="58064CB7" w14:textId="77777777" w:rsidR="0018298E" w:rsidRDefault="00000000">
      <w:r>
        <w:t>4. FastAPI validates service authentication and scope, queries Qdrant and returns ranked chunks with source metadata.</w:t>
      </w:r>
    </w:p>
    <w:p w14:paraId="04B9DA4E" w14:textId="77777777" w:rsidR="0018298E" w:rsidRDefault="00000000">
      <w:r>
        <w:t>5. Spring Boot validates source state and assembles prompt.</w:t>
      </w:r>
    </w:p>
    <w:p w14:paraId="68F8A34C" w14:textId="77777777" w:rsidR="0018298E" w:rsidRDefault="00000000">
      <w:r>
        <w:t>6. User reviews/edits handoff. Model inference occurs only when explicitly requested.</w:t>
      </w:r>
    </w:p>
    <w:p w14:paraId="259D86F5" w14:textId="77777777" w:rsidR="0018298E" w:rsidRDefault="00000000">
      <w:r>
        <w:t>7. PostgreSQL records handoff and expiry state.</w:t>
      </w:r>
    </w:p>
    <w:p w14:paraId="274F3182" w14:textId="77777777" w:rsidR="0018298E" w:rsidRDefault="00000000">
      <w:pPr>
        <w:pStyle w:val="Heading2"/>
      </w:pPr>
      <w:bookmarkStart w:id="28" w:name="_Toc243172156"/>
      <w:bookmarkStart w:id="29" w:name="_Toc243172586"/>
      <w:r>
        <w:t>Ingestion flow</w:t>
      </w:r>
      <w:bookmarkEnd w:id="28"/>
      <w:bookmarkEnd w:id="29"/>
    </w:p>
    <w:p w14:paraId="242B0D2A" w14:textId="77777777" w:rsidR="0018298E" w:rsidRDefault="00000000">
      <w:r>
        <w:t>Register source in PostgreSQL → durable job → parse and structure-aware chunk → local embedding → Qdrant upsert → record index version → reconcile partial failure.</w:t>
      </w:r>
    </w:p>
    <w:p w14:paraId="22A4BBEF" w14:textId="77777777" w:rsidR="0018298E" w:rsidRDefault="00000000">
      <w:pPr>
        <w:pStyle w:val="Heading2"/>
      </w:pPr>
      <w:bookmarkStart w:id="30" w:name="_Toc243172157"/>
      <w:bookmarkStart w:id="31" w:name="_Toc243172587"/>
      <w:r>
        <w:t>Deletion flow</w:t>
      </w:r>
      <w:bookmarkEnd w:id="30"/>
      <w:bookmarkEnd w:id="31"/>
    </w:p>
    <w:p w14:paraId="24CA71BA" w14:textId="77777777" w:rsidR="0018298E" w:rsidRDefault="00000000">
      <w:r>
        <w:t>Mark deletion state in PostgreSQL → prevent stale jobs → remove source and derived vectors/cache → retry failures → verify/reconcile → retain only minimal audit data. Backups follow a separate expiry policy.</w:t>
      </w:r>
    </w:p>
    <w:p w14:paraId="0579C55D" w14:textId="77777777" w:rsidR="0018298E" w:rsidRDefault="00000000">
      <w:pPr>
        <w:pStyle w:val="Heading2"/>
      </w:pPr>
      <w:bookmarkStart w:id="32" w:name="_Toc243172158"/>
      <w:bookmarkStart w:id="33" w:name="_Toc243172588"/>
      <w:r>
        <w:t>Trust boundaries</w:t>
      </w:r>
      <w:bookmarkEnd w:id="32"/>
      <w:bookmarkEnd w:id="33"/>
    </w:p>
    <w:p w14:paraId="2B953DA1" w14:textId="77777777" w:rsidR="0018298E" w:rsidRDefault="00000000">
      <w:r>
        <w:t>Browser input is untrusted. Project IDs do not prove authorization. Retrieved repository content is untrusted evidence and cannot override system rules or grant tool permissions. FastAPI is not an open public retrieval endpoint.</w:t>
      </w:r>
    </w:p>
    <w:p w14:paraId="176A0FD9" w14:textId="77777777" w:rsidR="0018298E" w:rsidRDefault="00000000">
      <w:pPr>
        <w:pStyle w:val="Heading2"/>
      </w:pPr>
      <w:bookmarkStart w:id="34" w:name="_Toc243172159"/>
      <w:bookmarkStart w:id="35" w:name="_Toc243172589"/>
      <w:r>
        <w:t>Deployment</w:t>
      </w:r>
      <w:bookmarkEnd w:id="34"/>
      <w:bookmarkEnd w:id="35"/>
    </w:p>
    <w:p w14:paraId="5AEEC0D0" w14:textId="77777777" w:rsidR="0018298E" w:rsidRDefault="00000000">
      <w:r>
        <w:t>Docker Compose for development. Production services may be split across hosts. Do not publicly expose Redis, Qdrant or internal FastAPI without strong access controls.</w:t>
      </w:r>
    </w:p>
    <w:p w14:paraId="1467C242" w14:textId="77777777" w:rsidR="0018298E" w:rsidRDefault="00000000">
      <w:pPr>
        <w:pStyle w:val="Heading2"/>
      </w:pPr>
      <w:bookmarkStart w:id="36" w:name="_Toc243172160"/>
      <w:bookmarkStart w:id="37" w:name="_Toc243172590"/>
      <w:r>
        <w:t>Conditional infrastructure</w:t>
      </w:r>
      <w:bookmarkEnd w:id="36"/>
      <w:bookmarkEnd w:id="37"/>
    </w:p>
    <w:p w14:paraId="6B941785" w14:textId="77777777" w:rsidR="0018298E" w:rsidRDefault="00000000">
      <w:r>
        <w:t>Kafka only if measured event throughput/fan-out/streaming needs justify it. Kubernetes only if the selected hosting platform and operational needs require it. Reranking and query expansion stay only if evaluation demonstrates uplift.</w:t>
      </w:r>
    </w:p>
    <w:p w14:paraId="2B573657" w14:textId="77777777" w:rsidR="0018298E" w:rsidRDefault="00000000">
      <w:r>
        <w:br w:type="page"/>
      </w:r>
    </w:p>
    <w:p w14:paraId="4BCC662C" w14:textId="77777777" w:rsidR="0018298E" w:rsidRDefault="00000000">
      <w:pPr>
        <w:pStyle w:val="Heading1"/>
      </w:pPr>
      <w:bookmarkStart w:id="38" w:name="_Toc243172161"/>
      <w:bookmarkStart w:id="39" w:name="_Toc243172591"/>
      <w:r>
        <w:lastRenderedPageBreak/>
        <w:t>03 Data Model And Lifecycle</w:t>
      </w:r>
      <w:bookmarkEnd w:id="38"/>
      <w:bookmarkEnd w:id="39"/>
    </w:p>
    <w:p w14:paraId="7B787328" w14:textId="77777777" w:rsidR="0018298E" w:rsidRPr="00313DED" w:rsidRDefault="00000000" w:rsidP="00313DED">
      <w:pPr>
        <w:pStyle w:val="Heading2"/>
        <w:rPr>
          <w:sz w:val="32"/>
          <w:szCs w:val="32"/>
        </w:rPr>
      </w:pPr>
      <w:bookmarkStart w:id="40" w:name="_Toc243172162"/>
      <w:bookmarkStart w:id="41" w:name="_Toc243172592"/>
      <w:r w:rsidRPr="00313DED">
        <w:rPr>
          <w:sz w:val="32"/>
          <w:szCs w:val="32"/>
        </w:rPr>
        <w:t>Data Model and Lifecycle</w:t>
      </w:r>
      <w:bookmarkEnd w:id="40"/>
      <w:bookmarkEnd w:id="41"/>
    </w:p>
    <w:p w14:paraId="56E6C92E" w14:textId="77777777" w:rsidR="0018298E" w:rsidRDefault="00000000">
      <w:pPr>
        <w:pStyle w:val="Heading2"/>
      </w:pPr>
      <w:bookmarkStart w:id="42" w:name="_Toc243172163"/>
      <w:bookmarkStart w:id="43" w:name="_Toc243172593"/>
      <w:r>
        <w:t>Authoritative data</w:t>
      </w:r>
      <w:bookmarkEnd w:id="42"/>
      <w:bookmarkEnd w:id="43"/>
    </w:p>
    <w:p w14:paraId="6EC0C918" w14:textId="77777777" w:rsidR="0018298E" w:rsidRDefault="00000000">
      <w:r>
        <w:t>PostgreSQL stores users, projects, knowledge items, handoffs, source documents, provider credentials ciphertext, jobs, deletion state and minimal audit events. Qdrant stores derived vectors. Redis stores sessions and ephemeral data.</w:t>
      </w:r>
    </w:p>
    <w:p w14:paraId="74EF8052" w14:textId="77777777" w:rsidR="0018298E" w:rsidRDefault="00000000">
      <w:pPr>
        <w:pStyle w:val="Heading2"/>
      </w:pPr>
      <w:bookmarkStart w:id="44" w:name="_Toc243172164"/>
      <w:bookmarkStart w:id="45" w:name="_Toc243172594"/>
      <w:r>
        <w:t>Core entities</w:t>
      </w:r>
      <w:bookmarkEnd w:id="44"/>
      <w:bookmarkEnd w:id="45"/>
    </w:p>
    <w:p w14:paraId="231ACB7E" w14:textId="77777777" w:rsidR="0018298E" w:rsidRDefault="00000000">
      <w:r>
        <w:t>**User:** id, GitHub identity, display name, status, created_at, deleted_at.</w:t>
      </w:r>
    </w:p>
    <w:p w14:paraId="55FD646F" w14:textId="77777777" w:rsidR="0018298E" w:rsidRDefault="00000000">
      <w:r>
        <w:t>**Project:** id, owner_user_id, name, description, stack metadata, timestamps, deleted_at.</w:t>
      </w:r>
    </w:p>
    <w:p w14:paraId="7502D0FC" w14:textId="77777777" w:rsidR="0018298E" w:rsidRDefault="00000000">
      <w:r>
        <w:t>**KnowledgeItem:** id, project_id, kind, content, status, source_type/reference, content_hash, approval metadata, timestamps, supersedes_id, deleted_at.</w:t>
      </w:r>
    </w:p>
    <w:p w14:paraId="08184B83" w14:textId="77777777" w:rsidR="0018298E" w:rsidRDefault="00000000">
      <w:r>
        <w:t>**Handoff:** id, project_id, created_by, task, prompt/version, status, created_at, expires_at, extended_at, deleted_at, version.</w:t>
      </w:r>
    </w:p>
    <w:p w14:paraId="27158CB9" w14:textId="77777777" w:rsidR="0018298E" w:rsidRDefault="00000000">
      <w:r>
        <w:t>**SourceDocument:** id, project_id, source_type, source reference, content_hash, source_version, ingestion_status, last_indexed_at, deleted_at.</w:t>
      </w:r>
    </w:p>
    <w:p w14:paraId="00C46E87" w14:textId="77777777" w:rsidR="0018298E" w:rsidRDefault="00000000">
      <w:r>
        <w:t>**ChunkIndexRecord:** id, project_id, source_id, chunk_hash, embedding model/revision, vector_id, index status.</w:t>
      </w:r>
    </w:p>
    <w:p w14:paraId="0AD0D1F1" w14:textId="77777777" w:rsidR="0018298E" w:rsidRDefault="00000000">
      <w:r>
        <w:t>**ProviderCredential:** id, user_id, provider, ciphertext, wrapped DEK, KEK key ID, timestamps and revocation state.</w:t>
      </w:r>
    </w:p>
    <w:p w14:paraId="0812B411" w14:textId="77777777" w:rsidR="0018298E" w:rsidRDefault="00000000">
      <w:r>
        <w:t>**Job:** id, type, entity type/id, generation guard, status, attempt count, run_after, lease, safe error code, timestamps.</w:t>
      </w:r>
    </w:p>
    <w:p w14:paraId="5092A0EA" w14:textId="77777777" w:rsidR="0018298E" w:rsidRDefault="00000000">
      <w:r>
        <w:t>**AuditEvent:** minimal security/operational metadata; never store API keys or unnecessary prompt bodies.</w:t>
      </w:r>
    </w:p>
    <w:p w14:paraId="24342410" w14:textId="77777777" w:rsidR="0018298E" w:rsidRDefault="00000000">
      <w:pPr>
        <w:pStyle w:val="Heading2"/>
      </w:pPr>
      <w:bookmarkStart w:id="46" w:name="_Toc243172165"/>
      <w:bookmarkStart w:id="47" w:name="_Toc243172595"/>
      <w:r>
        <w:t>Data rules</w:t>
      </w:r>
      <w:bookmarkEnd w:id="46"/>
      <w:bookmarkEnd w:id="47"/>
    </w:p>
    <w:p w14:paraId="7F583CF2" w14:textId="77777777" w:rsidR="0018298E" w:rsidRDefault="00000000">
      <w:pPr>
        <w:pStyle w:val="ListBullet"/>
      </w:pPr>
      <w:r>
        <w:t>Every project-scoped query must enforce authorization.</w:t>
      </w:r>
    </w:p>
    <w:p w14:paraId="77270686" w14:textId="77777777" w:rsidR="0018298E" w:rsidRDefault="00000000">
      <w:pPr>
        <w:pStyle w:val="ListBullet"/>
      </w:pPr>
      <w:r>
        <w:t>Use foreign keys and explicit deletion rules; avoid accidental cascade deletion of persistent knowledge.</w:t>
      </w:r>
    </w:p>
    <w:p w14:paraId="2F323133" w14:textId="77777777" w:rsidR="0018298E" w:rsidRDefault="00000000">
      <w:pPr>
        <w:pStyle w:val="ListBullet"/>
      </w:pPr>
      <w:r>
        <w:t>Index project IDs, foreign keys, status and expiry.</w:t>
      </w:r>
    </w:p>
    <w:p w14:paraId="3396485F" w14:textId="77777777" w:rsidR="0018298E" w:rsidRDefault="00000000">
      <w:pPr>
        <w:pStyle w:val="ListBullet"/>
      </w:pPr>
      <w:r>
        <w:t>Use UTC timestamps and server-side expiry.</w:t>
      </w:r>
    </w:p>
    <w:p w14:paraId="27632BFF" w14:textId="77777777" w:rsidR="0018298E" w:rsidRDefault="00000000">
      <w:pPr>
        <w:pStyle w:val="ListBullet"/>
      </w:pPr>
      <w:r>
        <w:t>Version approved knowledge; do not silently overwrite decisions.</w:t>
      </w:r>
    </w:p>
    <w:p w14:paraId="229B940E" w14:textId="77777777" w:rsidR="0018298E" w:rsidRDefault="00000000">
      <w:pPr>
        <w:pStyle w:val="ListBullet"/>
      </w:pPr>
      <w:r>
        <w:t>Qdrant payload should include project/source/chunk IDs, content hash, source version and embedding revision.</w:t>
      </w:r>
    </w:p>
    <w:p w14:paraId="458B9C53" w14:textId="77777777" w:rsidR="0018298E" w:rsidRDefault="00000000">
      <w:pPr>
        <w:pStyle w:val="ListBullet"/>
      </w:pPr>
      <w:r>
        <w:t>Validate retrieval against PostgreSQL; vector filters alone are not sufficient authorization.</w:t>
      </w:r>
    </w:p>
    <w:p w14:paraId="17F901AF" w14:textId="77777777" w:rsidR="0018298E" w:rsidRDefault="00000000">
      <w:pPr>
        <w:pStyle w:val="Heading2"/>
      </w:pPr>
      <w:bookmarkStart w:id="48" w:name="_Toc243172166"/>
      <w:bookmarkStart w:id="49" w:name="_Toc243172596"/>
      <w:r>
        <w:lastRenderedPageBreak/>
        <w:t>Temporary handoffs</w:t>
      </w:r>
      <w:bookmarkEnd w:id="48"/>
      <w:bookmarkEnd w:id="49"/>
    </w:p>
    <w:p w14:paraId="46C24EC5" w14:textId="77777777" w:rsidR="0018298E" w:rsidRDefault="00000000">
      <w:pPr>
        <w:keepLines/>
        <w:jc w:val="center"/>
      </w:pPr>
      <w:r>
        <w:rPr>
          <w:noProof/>
        </w:rPr>
        <w:drawing>
          <wp:inline distT="0" distB="0" distL="0" distR="0" wp14:anchorId="573289F7" wp14:editId="48E3B2AE">
            <wp:extent cx="5577840" cy="3412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lifecycle.png"/>
                    <pic:cNvPicPr/>
                  </pic:nvPicPr>
                  <pic:blipFill>
                    <a:blip r:embed="rId7"/>
                    <a:stretch>
                      <a:fillRect/>
                    </a:stretch>
                  </pic:blipFill>
                  <pic:spPr>
                    <a:xfrm>
                      <a:off x="0" y="0"/>
                      <a:ext cx="5577840" cy="3412941"/>
                    </a:xfrm>
                    <a:prstGeom prst="rect">
                      <a:avLst/>
                    </a:prstGeom>
                  </pic:spPr>
                </pic:pic>
              </a:graphicData>
            </a:graphic>
          </wp:inline>
        </w:drawing>
      </w:r>
    </w:p>
    <w:p w14:paraId="2754BE40" w14:textId="77777777" w:rsidR="0018298E" w:rsidRDefault="00000000">
      <w:pPr>
        <w:keepLines/>
        <w:jc w:val="center"/>
      </w:pPr>
      <w:r>
        <w:rPr>
          <w:i/>
        </w:rPr>
        <w:t>Figure 3. Temporary handoff reminder, expiry and cleanup lifecycle.</w:t>
      </w:r>
    </w:p>
    <w:p w14:paraId="79135931" w14:textId="77777777" w:rsidR="0018298E" w:rsidRDefault="00000000">
      <w:r>
        <w:t>Day 0: create with expiry at ten days.</w:t>
      </w:r>
    </w:p>
    <w:p w14:paraId="765192A0" w14:textId="77777777" w:rsidR="0018298E" w:rsidRDefault="00000000">
      <w:r>
        <w:t>Day 8: remind only if active, not deleted and not already extended.</w:t>
      </w:r>
    </w:p>
    <w:p w14:paraId="3272FEA2" w14:textId="77777777" w:rsidR="0018298E" w:rsidRDefault="00000000">
      <w:r>
        <w:t>Day 10: expire unextended handoff and begin cleanup.</w:t>
      </w:r>
    </w:p>
    <w:p w14:paraId="009F6618" w14:textId="77777777" w:rsidR="0018298E" w:rsidRDefault="00000000">
      <w:r>
        <w:t>Extension updates expiry and invalidates stale jobs through generation/version checks.</w:t>
      </w:r>
    </w:p>
    <w:p w14:paraId="7E1C6701" w14:textId="77777777" w:rsidR="0018298E" w:rsidRDefault="00000000">
      <w:r>
        <w:t>Explicit deletion starts cleanup immediately.</w:t>
      </w:r>
    </w:p>
    <w:p w14:paraId="22A88BB9" w14:textId="77777777" w:rsidR="0018298E" w:rsidRDefault="00000000">
      <w:pPr>
        <w:pStyle w:val="Heading2"/>
      </w:pPr>
      <w:bookmarkStart w:id="50" w:name="_Toc243172167"/>
      <w:bookmarkStart w:id="51" w:name="_Toc243172597"/>
      <w:r>
        <w:t>Persistent knowledge</w:t>
      </w:r>
      <w:bookmarkEnd w:id="50"/>
      <w:bookmarkEnd w:id="51"/>
    </w:p>
    <w:p w14:paraId="37050F0D" w14:textId="77777777" w:rsidR="0018298E" w:rsidRDefault="00000000">
      <w:r>
        <w:t>Approved project knowledge remains until the item, project or account is deleted under the applicable policy. Handoff expiry must not erase durable knowledge.</w:t>
      </w:r>
    </w:p>
    <w:p w14:paraId="581F2D34" w14:textId="77777777" w:rsidR="0018298E" w:rsidRDefault="00000000">
      <w:pPr>
        <w:pStyle w:val="Heading2"/>
      </w:pPr>
      <w:bookmarkStart w:id="52" w:name="_Toc243172168"/>
      <w:bookmarkStart w:id="53" w:name="_Toc243172598"/>
      <w:r>
        <w:t>Deletion correctness</w:t>
      </w:r>
      <w:bookmarkEnd w:id="52"/>
      <w:bookmarkEnd w:id="53"/>
    </w:p>
    <w:p w14:paraId="3F1608AB" w14:textId="77777777" w:rsidR="0018298E" w:rsidRDefault="00000000">
      <w:r>
        <w:t>Authoritative deletion state first; idempotent cleanup; stale-job guards; Qdrant deletion; cache invalidation; retries; reconciliation; completion verification. Explain backup retention separately.</w:t>
      </w:r>
    </w:p>
    <w:p w14:paraId="4B576DB9" w14:textId="77777777" w:rsidR="0018298E" w:rsidRDefault="00000000">
      <w:pPr>
        <w:pStyle w:val="Heading2"/>
      </w:pPr>
      <w:bookmarkStart w:id="54" w:name="_Toc243172169"/>
      <w:bookmarkStart w:id="55" w:name="_Toc243172599"/>
      <w:r>
        <w:t>Recovery baseline</w:t>
      </w:r>
      <w:bookmarkEnd w:id="54"/>
      <w:bookmarkEnd w:id="55"/>
    </w:p>
    <w:p w14:paraId="741937BB" w14:textId="77777777" w:rsidR="0018298E" w:rsidRDefault="00000000">
      <w:r>
        <w:t>Proposed seven-day backup retention, RPO up to 24 hours and RTO up to eight hours, subject to provider-plan verification and successful restore drills.</w:t>
      </w:r>
    </w:p>
    <w:p w14:paraId="067C05DC" w14:textId="77777777" w:rsidR="0018298E" w:rsidRDefault="00000000">
      <w:r>
        <w:br w:type="page"/>
      </w:r>
    </w:p>
    <w:p w14:paraId="5EF98563" w14:textId="77777777" w:rsidR="0018298E" w:rsidRDefault="00000000">
      <w:pPr>
        <w:pStyle w:val="Heading1"/>
      </w:pPr>
      <w:bookmarkStart w:id="56" w:name="_Toc243172170"/>
      <w:bookmarkStart w:id="57" w:name="_Toc243172600"/>
      <w:r>
        <w:lastRenderedPageBreak/>
        <w:t>04 Api And Jobs</w:t>
      </w:r>
      <w:bookmarkEnd w:id="56"/>
      <w:bookmarkEnd w:id="57"/>
    </w:p>
    <w:p w14:paraId="257F1736" w14:textId="77777777" w:rsidR="0018298E" w:rsidRPr="00313DED" w:rsidRDefault="00000000" w:rsidP="00313DED">
      <w:pPr>
        <w:pStyle w:val="Heading2"/>
        <w:rPr>
          <w:sz w:val="32"/>
          <w:szCs w:val="32"/>
        </w:rPr>
      </w:pPr>
      <w:bookmarkStart w:id="58" w:name="_Toc243172171"/>
      <w:bookmarkStart w:id="59" w:name="_Toc243172601"/>
      <w:r w:rsidRPr="00313DED">
        <w:rPr>
          <w:sz w:val="32"/>
          <w:szCs w:val="32"/>
        </w:rPr>
        <w:t>API Contracts and Background Jobs</w:t>
      </w:r>
      <w:bookmarkEnd w:id="58"/>
      <w:bookmarkEnd w:id="59"/>
    </w:p>
    <w:p w14:paraId="17AA29D8" w14:textId="77777777" w:rsidR="0018298E" w:rsidRDefault="00000000">
      <w:pPr>
        <w:pStyle w:val="Heading2"/>
      </w:pPr>
      <w:bookmarkStart w:id="60" w:name="_Toc243172172"/>
      <w:bookmarkStart w:id="61" w:name="_Toc243172602"/>
      <w:r>
        <w:t>API rules</w:t>
      </w:r>
      <w:bookmarkEnd w:id="60"/>
      <w:bookmarkEnd w:id="61"/>
    </w:p>
    <w:p w14:paraId="7613F1EC" w14:textId="77777777" w:rsidR="0018298E" w:rsidRDefault="00000000">
      <w:r>
        <w:t>Use versioned internal REST endpoints, typed schemas, authenticated service calls, size limits, timeouts, safe structured errors and correlation IDs. Never trust user/project scope supplied directly by the browser.</w:t>
      </w:r>
    </w:p>
    <w:p w14:paraId="7634DC3F" w14:textId="77777777" w:rsidR="0018298E" w:rsidRDefault="00000000">
      <w:pPr>
        <w:pStyle w:val="Heading2"/>
      </w:pPr>
      <w:bookmarkStart w:id="62" w:name="_Toc243172173"/>
      <w:bookmarkStart w:id="63" w:name="_Toc243172603"/>
      <w:r>
        <w:t>RAG request example</w:t>
      </w:r>
      <w:bookmarkEnd w:id="62"/>
      <w:bookmarkEnd w:id="63"/>
    </w:p>
    <w:p w14:paraId="64F26448" w14:textId="77777777" w:rsidR="0018298E" w:rsidRDefault="00000000">
      <w:r>
        <w:t>{</w:t>
      </w:r>
    </w:p>
    <w:p w14:paraId="41FE00B0" w14:textId="77777777" w:rsidR="0018298E" w:rsidRDefault="00000000">
      <w:r>
        <w:t>"request_id": "uuid",</w:t>
      </w:r>
    </w:p>
    <w:p w14:paraId="486D344E" w14:textId="77777777" w:rsidR="0018298E" w:rsidRDefault="00000000">
      <w:r>
        <w:t>"project_id": "uuid",</w:t>
      </w:r>
    </w:p>
    <w:p w14:paraId="207C8268" w14:textId="77777777" w:rsidR="0018298E" w:rsidRDefault="00000000">
      <w:r>
        <w:t>"authorized_user_id": "uuid",</w:t>
      </w:r>
    </w:p>
    <w:p w14:paraId="63A3A31A" w14:textId="77777777" w:rsidR="0018298E" w:rsidRDefault="00000000">
      <w:r>
        <w:t>"query": "Why does ingestion retry?",</w:t>
      </w:r>
    </w:p>
    <w:p w14:paraId="17B4F5B0" w14:textId="77777777" w:rsidR="0018298E" w:rsidRDefault="00000000">
      <w:r>
        <w:t>"task_type": "debugging",</w:t>
      </w:r>
    </w:p>
    <w:p w14:paraId="1442213B" w14:textId="77777777" w:rsidR="0018298E" w:rsidRDefault="00000000">
      <w:r>
        <w:t>"allowed_source_ids": ["uuid"],</w:t>
      </w:r>
    </w:p>
    <w:p w14:paraId="48018211" w14:textId="77777777" w:rsidR="0018298E" w:rsidRDefault="00000000">
      <w:r>
        <w:t>"top_k": 5,</w:t>
      </w:r>
    </w:p>
    <w:p w14:paraId="7CE79167" w14:textId="77777777" w:rsidR="0018298E" w:rsidRDefault="00000000">
      <w:r>
        <w:t>"context_token_budget": 6000,</w:t>
      </w:r>
    </w:p>
    <w:p w14:paraId="5AC20458" w14:textId="77777777" w:rsidR="0018298E" w:rsidRDefault="00000000">
      <w:r>
        <w:t>"filters": {"approved_only": true, "exclude_deleted": true}</w:t>
      </w:r>
    </w:p>
    <w:p w14:paraId="602D7B69" w14:textId="77777777" w:rsidR="0018298E" w:rsidRDefault="00000000">
      <w:r>
        <w:t>}</w:t>
      </w:r>
    </w:p>
    <w:p w14:paraId="4BE44402" w14:textId="77777777" w:rsidR="0018298E" w:rsidRDefault="00000000">
      <w:r>
        <w:t>This is illustrative. Trusted backend authentication and authorization must establish scope; fields alone are not proof.</w:t>
      </w:r>
    </w:p>
    <w:p w14:paraId="0F11EAE7" w14:textId="77777777" w:rsidR="0018298E" w:rsidRDefault="00000000">
      <w:pPr>
        <w:pStyle w:val="Heading2"/>
      </w:pPr>
      <w:bookmarkStart w:id="64" w:name="_Toc243172174"/>
      <w:bookmarkStart w:id="65" w:name="_Toc243172604"/>
      <w:r>
        <w:t>RAG response example</w:t>
      </w:r>
      <w:bookmarkEnd w:id="64"/>
      <w:bookmarkEnd w:id="65"/>
    </w:p>
    <w:p w14:paraId="3D6D6228" w14:textId="77777777" w:rsidR="0018298E" w:rsidRDefault="00000000">
      <w:r>
        <w:t>{</w:t>
      </w:r>
    </w:p>
    <w:p w14:paraId="285B61E3" w14:textId="77777777" w:rsidR="0018298E" w:rsidRDefault="00000000">
      <w:r>
        <w:t>"request_id": "uuid",</w:t>
      </w:r>
    </w:p>
    <w:p w14:paraId="54C714A2" w14:textId="77777777" w:rsidR="0018298E" w:rsidRDefault="00000000">
      <w:r>
        <w:t>"results": [{</w:t>
      </w:r>
    </w:p>
    <w:p w14:paraId="746F7C84" w14:textId="77777777" w:rsidR="0018298E" w:rsidRDefault="00000000">
      <w:r>
        <w:t>"chunk_id": "uuid",</w:t>
      </w:r>
    </w:p>
    <w:p w14:paraId="7408C2D8" w14:textId="77777777" w:rsidR="0018298E" w:rsidRDefault="00000000">
      <w:r>
        <w:t>"source_id": "uuid",</w:t>
      </w:r>
    </w:p>
    <w:p w14:paraId="0F27D215" w14:textId="77777777" w:rsidR="0018298E" w:rsidRDefault="00000000">
      <w:r>
        <w:t>"source_reference": "workers/jobs/src/main/java/com/forgeai/worker/JobWorkerScheduler.java",</w:t>
      </w:r>
    </w:p>
    <w:p w14:paraId="05B31B9E" w14:textId="77777777" w:rsidR="0018298E" w:rsidRDefault="00000000">
      <w:r>
        <w:t>"content": "Retry policy ...",</w:t>
      </w:r>
    </w:p>
    <w:p w14:paraId="4337216A" w14:textId="77777777" w:rsidR="0018298E" w:rsidRDefault="00000000">
      <w:r>
        <w:t>"score": 0.83,</w:t>
      </w:r>
    </w:p>
    <w:p w14:paraId="3509AF02" w14:textId="77777777" w:rsidR="0018298E" w:rsidRDefault="00000000">
      <w:r>
        <w:t>"score_type": "reranker",</w:t>
      </w:r>
    </w:p>
    <w:p w14:paraId="4F8BAEDA" w14:textId="77777777" w:rsidR="0018298E" w:rsidRDefault="00000000">
      <w:r>
        <w:t>"content_hash": "sha256:...",</w:t>
      </w:r>
    </w:p>
    <w:p w14:paraId="3CBFB3D7" w14:textId="77777777" w:rsidR="0018298E" w:rsidRDefault="00000000">
      <w:r>
        <w:t>"estimated_tokens": 180</w:t>
      </w:r>
    </w:p>
    <w:p w14:paraId="2163265C" w14:textId="77777777" w:rsidR="0018298E" w:rsidRDefault="00000000">
      <w:r>
        <w:t>}],</w:t>
      </w:r>
    </w:p>
    <w:p w14:paraId="73C3566F" w14:textId="77777777" w:rsidR="0018298E" w:rsidRDefault="00000000">
      <w:r>
        <w:lastRenderedPageBreak/>
        <w:t>"warnings": [],</w:t>
      </w:r>
    </w:p>
    <w:p w14:paraId="27D7D750" w14:textId="77777777" w:rsidR="0018298E" w:rsidRDefault="00000000">
      <w:r>
        <w:t>"retrieval_status": "ok"</w:t>
      </w:r>
    </w:p>
    <w:p w14:paraId="1E6BDCA0" w14:textId="77777777" w:rsidR="0018298E" w:rsidRDefault="00000000">
      <w:r>
        <w:t>}</w:t>
      </w:r>
    </w:p>
    <w:p w14:paraId="2AFBA152" w14:textId="77777777" w:rsidR="0018298E" w:rsidRDefault="00000000">
      <w:r>
        <w:t>Scores are not calibrated probabilities unless explicitly calibrated.</w:t>
      </w:r>
    </w:p>
    <w:p w14:paraId="12688D4D" w14:textId="77777777" w:rsidR="0018298E" w:rsidRDefault="00000000">
      <w:pPr>
        <w:pStyle w:val="Heading2"/>
      </w:pPr>
      <w:bookmarkStart w:id="66" w:name="_Toc243172175"/>
      <w:bookmarkStart w:id="67" w:name="_Toc243172605"/>
      <w:r>
        <w:t>Suggested endpoints</w:t>
      </w:r>
      <w:bookmarkEnd w:id="66"/>
      <w:bookmarkEnd w:id="67"/>
    </w:p>
    <w:p w14:paraId="50017387" w14:textId="77777777" w:rsidR="0018298E" w:rsidRDefault="00000000">
      <w:pPr>
        <w:pStyle w:val="ListBullet"/>
      </w:pPr>
      <w:r>
        <w:t>`POST /internal/v1/ingest`</w:t>
      </w:r>
    </w:p>
    <w:p w14:paraId="62B9D07E" w14:textId="77777777" w:rsidR="0018298E" w:rsidRDefault="00000000">
      <w:pPr>
        <w:pStyle w:val="ListBullet"/>
      </w:pPr>
      <w:r>
        <w:t>`POST /internal/v1/retrieve`</w:t>
      </w:r>
    </w:p>
    <w:p w14:paraId="0D80526F" w14:textId="77777777" w:rsidR="0018298E" w:rsidRDefault="00000000">
      <w:pPr>
        <w:pStyle w:val="ListBullet"/>
      </w:pPr>
      <w:r>
        <w:t>`DELETE /internal/v1/sources/{source_id}`</w:t>
      </w:r>
    </w:p>
    <w:p w14:paraId="0EE72BF1" w14:textId="77777777" w:rsidR="0018298E" w:rsidRDefault="00000000">
      <w:pPr>
        <w:pStyle w:val="ListBullet"/>
      </w:pPr>
      <w:r>
        <w:t>`GET /internal/v1/health`</w:t>
      </w:r>
    </w:p>
    <w:p w14:paraId="558D7831" w14:textId="77777777" w:rsidR="0018298E" w:rsidRDefault="00000000">
      <w:pPr>
        <w:pStyle w:val="ListBullet"/>
      </w:pPr>
      <w:r>
        <w:t>`GET /internal/v1/ready`</w:t>
      </w:r>
    </w:p>
    <w:p w14:paraId="2F48E01F" w14:textId="77777777" w:rsidR="0018298E" w:rsidRDefault="00000000">
      <w:pPr>
        <w:pStyle w:val="Heading2"/>
      </w:pPr>
      <w:bookmarkStart w:id="68" w:name="_Toc243172176"/>
      <w:bookmarkStart w:id="69" w:name="_Toc243172606"/>
      <w:r>
        <w:t>Errors</w:t>
      </w:r>
      <w:bookmarkEnd w:id="68"/>
      <w:bookmarkEnd w:id="69"/>
    </w:p>
    <w:p w14:paraId="19CAC374" w14:textId="77777777" w:rsidR="0018298E" w:rsidRDefault="00000000">
      <w:r>
        <w:t>Return stable code, safe message, retryability, request ID and optional retry-after hint. Never expose stack traces, credentials or private content.</w:t>
      </w:r>
    </w:p>
    <w:p w14:paraId="12B909D7" w14:textId="77777777" w:rsidR="0018298E" w:rsidRDefault="00000000">
      <w:pPr>
        <w:pStyle w:val="Heading2"/>
      </w:pPr>
      <w:bookmarkStart w:id="70" w:name="_Toc243172177"/>
      <w:bookmarkStart w:id="71" w:name="_Toc243172607"/>
      <w:r>
        <w:t>Durable jobs</w:t>
      </w:r>
      <w:bookmarkEnd w:id="70"/>
      <w:bookmarkEnd w:id="71"/>
    </w:p>
    <w:p w14:paraId="5FBB48A2" w14:textId="77777777" w:rsidR="0018298E" w:rsidRDefault="00000000">
      <w:r>
        <w:t>Use PostgreSQL-backed queue with scheduling, leases/claims, bounded retries with exponential backoff and jitter, idempotency keys, entity version guards, observable failed status and safe replay. Redis is not the only durable store.</w:t>
      </w:r>
    </w:p>
    <w:p w14:paraId="2EDE4C4A" w14:textId="77777777" w:rsidR="0018298E" w:rsidRDefault="00000000">
      <w:r>
        <w:t>Job types: day-eight reminder, day-ten expiry, handoff cleanup, source ingestion, Qdrant reconciliation, read-only GitHub sync, cache invalidation.</w:t>
      </w:r>
    </w:p>
    <w:p w14:paraId="212179C4" w14:textId="77777777" w:rsidR="0018298E" w:rsidRDefault="00000000">
      <w:r>
        <w:t>Before writing, workers re-check authoritative status and generation/version. Deleted entities cannot be reindexed. Kafka is deferred unless measured requirements justify a durable event stream.</w:t>
      </w:r>
    </w:p>
    <w:p w14:paraId="1C49279A" w14:textId="77777777" w:rsidR="0018298E" w:rsidRDefault="00000000">
      <w:r>
        <w:br w:type="page"/>
      </w:r>
    </w:p>
    <w:p w14:paraId="3D80F8CA" w14:textId="77777777" w:rsidR="0018298E" w:rsidRDefault="00000000">
      <w:pPr>
        <w:pStyle w:val="Heading1"/>
      </w:pPr>
      <w:bookmarkStart w:id="72" w:name="_Toc243172178"/>
      <w:bookmarkStart w:id="73" w:name="_Toc243172608"/>
      <w:r>
        <w:lastRenderedPageBreak/>
        <w:t>05 Rag And Prompts</w:t>
      </w:r>
      <w:bookmarkEnd w:id="72"/>
      <w:bookmarkEnd w:id="73"/>
    </w:p>
    <w:p w14:paraId="17D53FEB" w14:textId="77777777" w:rsidR="0018298E" w:rsidRPr="00313DED" w:rsidRDefault="00000000" w:rsidP="00313DED">
      <w:pPr>
        <w:pStyle w:val="Heading2"/>
        <w:rPr>
          <w:sz w:val="32"/>
          <w:szCs w:val="32"/>
        </w:rPr>
      </w:pPr>
      <w:bookmarkStart w:id="74" w:name="_Toc243172179"/>
      <w:bookmarkStart w:id="75" w:name="_Toc243172609"/>
      <w:r w:rsidRPr="00313DED">
        <w:rPr>
          <w:sz w:val="32"/>
          <w:szCs w:val="32"/>
        </w:rPr>
        <w:t>Advanced RAG and Prompt Engineering</w:t>
      </w:r>
      <w:bookmarkEnd w:id="74"/>
      <w:bookmarkEnd w:id="75"/>
    </w:p>
    <w:p w14:paraId="6B01C860" w14:textId="77777777" w:rsidR="0018298E" w:rsidRDefault="00000000">
      <w:pPr>
        <w:pStyle w:val="Heading2"/>
      </w:pPr>
      <w:bookmarkStart w:id="76" w:name="_Toc243172180"/>
      <w:bookmarkStart w:id="77" w:name="_Toc243172610"/>
      <w:r>
        <w:t>Ingestion</w:t>
      </w:r>
      <w:bookmarkEnd w:id="76"/>
      <w:bookmarkEnd w:id="77"/>
    </w:p>
    <w:p w14:paraId="3E70F8F2" w14:textId="77777777" w:rsidR="0018298E" w:rsidRDefault="00000000">
      <w:r>
        <w:t>Authorize source → parse → preserve structure → chunk by headings/sections/functions/classes → split oversized units with small overlap → attach project/source/version/hash/provenance → embed locally → upsert Qdrant → record index version → reconcile failures.</w:t>
      </w:r>
    </w:p>
    <w:p w14:paraId="0F0B2F50" w14:textId="77777777" w:rsidR="0018298E" w:rsidRDefault="00000000">
      <w:pPr>
        <w:pStyle w:val="Heading2"/>
      </w:pPr>
      <w:bookmarkStart w:id="78" w:name="_Toc243172181"/>
      <w:bookmarkStart w:id="79" w:name="_Toc243172611"/>
      <w:r>
        <w:t>Embedding baseline</w:t>
      </w:r>
      <w:bookmarkEnd w:id="78"/>
      <w:bookmarkEnd w:id="79"/>
    </w:p>
    <w:p w14:paraId="3B22C9E8" w14:textId="77777777" w:rsidR="0018298E" w:rsidRDefault="00000000">
      <w:r>
        <w:t>BAAI/bge-small-en-v1.5, local inference, 384-dimensional vectors. Pin revision and preprocessing. This is a baseline, not a guarantee of optimal code retrieval. Benchmark file paths, identifiers, stack traces, code symbols and natural-language questions. Changing model requires a controlled re-embedding migration.</w:t>
      </w:r>
    </w:p>
    <w:p w14:paraId="40A8ABD0" w14:textId="77777777" w:rsidR="0018298E" w:rsidRDefault="00000000">
      <w:pPr>
        <w:pStyle w:val="Heading2"/>
      </w:pPr>
      <w:bookmarkStart w:id="80" w:name="_Toc243172182"/>
      <w:bookmarkStart w:id="81" w:name="_Toc243172612"/>
      <w:r>
        <w:t>Advanced retrieval</w:t>
      </w:r>
      <w:bookmarkEnd w:id="80"/>
      <w:bookmarkEnd w:id="81"/>
    </w:p>
    <w:p w14:paraId="21D41EEF" w14:textId="77777777" w:rsidR="0018298E" w:rsidRDefault="00000000">
      <w:pPr>
        <w:keepLines/>
        <w:jc w:val="center"/>
      </w:pPr>
      <w:r>
        <w:rPr>
          <w:noProof/>
        </w:rPr>
        <w:drawing>
          <wp:inline distT="0" distB="0" distL="0" distR="0" wp14:anchorId="624A90E7" wp14:editId="61A5E9FF">
            <wp:extent cx="5577840" cy="2415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ipeline.png"/>
                    <pic:cNvPicPr/>
                  </pic:nvPicPr>
                  <pic:blipFill>
                    <a:blip r:embed="rId8"/>
                    <a:stretch>
                      <a:fillRect/>
                    </a:stretch>
                  </pic:blipFill>
                  <pic:spPr>
                    <a:xfrm>
                      <a:off x="0" y="0"/>
                      <a:ext cx="5577840" cy="2415902"/>
                    </a:xfrm>
                    <a:prstGeom prst="rect">
                      <a:avLst/>
                    </a:prstGeom>
                  </pic:spPr>
                </pic:pic>
              </a:graphicData>
            </a:graphic>
          </wp:inline>
        </w:drawing>
      </w:r>
    </w:p>
    <w:p w14:paraId="61B37E87" w14:textId="77777777" w:rsidR="0018298E" w:rsidRDefault="00000000">
      <w:pPr>
        <w:keepLines/>
        <w:jc w:val="center"/>
      </w:pPr>
      <w:r>
        <w:rPr>
          <w:i/>
        </w:rPr>
        <w:t>Figure 2. Retrieval-augmented generation pipeline and source checks.</w:t>
      </w:r>
    </w:p>
    <w:p w14:paraId="3E09FABA" w14:textId="77777777" w:rsidR="0018298E" w:rsidRDefault="00000000">
      <w:r>
        <w:t>1. Query normalization/classification where useful.</w:t>
      </w:r>
    </w:p>
    <w:p w14:paraId="1FE48AD0" w14:textId="77777777" w:rsidR="0018298E" w:rsidRDefault="00000000">
      <w:r>
        <w:t>2. Authorization and metadata filters.</w:t>
      </w:r>
    </w:p>
    <w:p w14:paraId="1DAE0DDA" w14:textId="77777777" w:rsidR="0018298E" w:rsidRDefault="00000000">
      <w:r>
        <w:t>3. Vector candidate retrieval.</w:t>
      </w:r>
    </w:p>
    <w:p w14:paraId="39563831" w14:textId="77777777" w:rsidR="0018298E" w:rsidRDefault="00000000">
      <w:r>
        <w:t>4. Keyword search for identifiers, paths and exact error text.</w:t>
      </w:r>
    </w:p>
    <w:p w14:paraId="3BB67B08" w14:textId="77777777" w:rsidR="0018298E" w:rsidRDefault="00000000">
      <w:r>
        <w:t>5. Candidate merge and deduplication.</w:t>
      </w:r>
    </w:p>
    <w:p w14:paraId="629AA377" w14:textId="77777777" w:rsidR="0018298E" w:rsidRDefault="00000000">
      <w:r>
        <w:t>6. Optional reranking only when evaluation improves.</w:t>
      </w:r>
    </w:p>
    <w:p w14:paraId="617E09F5" w14:textId="77777777" w:rsidR="0018298E" w:rsidRDefault="00000000">
      <w:r>
        <w:t>7. Source diversity and relevance thresholds.</w:t>
      </w:r>
    </w:p>
    <w:p w14:paraId="3B50F444" w14:textId="77777777" w:rsidR="0018298E" w:rsidRDefault="00000000">
      <w:r>
        <w:t>8. Source lifecycle/authorization validation.</w:t>
      </w:r>
    </w:p>
    <w:p w14:paraId="2BB79CA3" w14:textId="77777777" w:rsidR="0018298E" w:rsidRDefault="00000000">
      <w:r>
        <w:t>9. Token-budgeted evidence assembly.</w:t>
      </w:r>
    </w:p>
    <w:p w14:paraId="3E00DB14" w14:textId="77777777" w:rsidR="0018298E" w:rsidRDefault="00000000">
      <w:r>
        <w:t>10. Source references and insufficient-evidence warnings.</w:t>
      </w:r>
    </w:p>
    <w:p w14:paraId="41E15B24" w14:textId="77777777" w:rsidR="0018298E" w:rsidRDefault="00000000">
      <w:pPr>
        <w:pStyle w:val="Heading2"/>
      </w:pPr>
      <w:bookmarkStart w:id="82" w:name="_Toc243172183"/>
      <w:bookmarkStart w:id="83" w:name="_Toc243172613"/>
      <w:r>
        <w:lastRenderedPageBreak/>
        <w:t>Canonical five-part prompt</w:t>
      </w:r>
      <w:bookmarkEnd w:id="82"/>
      <w:bookmarkEnd w:id="83"/>
    </w:p>
    <w:p w14:paraId="7D725BDA" w14:textId="77777777" w:rsidR="0018298E" w:rsidRDefault="00000000">
      <w:r>
        <w:t>1. **Role:** perspective/expertise requested.</w:t>
      </w:r>
    </w:p>
    <w:p w14:paraId="273AA9FD" w14:textId="77777777" w:rsidR="0018298E" w:rsidRDefault="00000000">
      <w:r>
        <w:t>2. **Task:** objective and reason.</w:t>
      </w:r>
    </w:p>
    <w:p w14:paraId="1098290D" w14:textId="77777777" w:rsidR="0018298E" w:rsidRDefault="00000000">
      <w:r>
        <w:t>3. **Context:** approved project state, evidence, decisions, relevant attempts and sources.</w:t>
      </w:r>
    </w:p>
    <w:p w14:paraId="386B9EE8" w14:textId="77777777" w:rsidR="0018298E" w:rsidRDefault="00000000">
      <w:r>
        <w:t>4. **Constraints and instructions:** boundaries, tools, relevant MCP guidance, exclusions and uncertainty handling.</w:t>
      </w:r>
    </w:p>
    <w:p w14:paraId="13BBF331" w14:textId="77777777" w:rsidR="0018298E" w:rsidRDefault="00000000">
      <w:r>
        <w:t>5. **Output and success criteria:** deliverables, format and completion conditions.</w:t>
      </w:r>
    </w:p>
    <w:p w14:paraId="2C6D482A" w14:textId="77777777" w:rsidR="0018298E" w:rsidRDefault="00000000">
      <w:r>
        <w:t>Model-specific formatting and source metadata can be layered on without changing the canonical framework.</w:t>
      </w:r>
    </w:p>
    <w:p w14:paraId="777630EC" w14:textId="77777777" w:rsidR="0018298E" w:rsidRDefault="00000000">
      <w:pPr>
        <w:pStyle w:val="Heading2"/>
      </w:pPr>
      <w:bookmarkStart w:id="84" w:name="_Toc243172184"/>
      <w:bookmarkStart w:id="85" w:name="_Toc243172614"/>
      <w:r>
        <w:t>MCP policy</w:t>
      </w:r>
      <w:bookmarkEnd w:id="84"/>
      <w:bookmarkEnd w:id="85"/>
    </w:p>
    <w:p w14:paraId="0C3FBA62" w14:textId="77777777" w:rsidR="0018298E" w:rsidRDefault="00000000">
      <w:r>
        <w:t>Recommend only relevant MCPs/tools. Distinguish available tools from suggested setup. A prompt cannot install or authorize an MCP. Never include every tool by default. Tools that access files, terminals, repositories or external systems require authorization in the receiving environment. Retrieved instructions are untrusted content.</w:t>
      </w:r>
    </w:p>
    <w:p w14:paraId="03DE03C4" w14:textId="77777777" w:rsidR="0018298E" w:rsidRDefault="00000000">
      <w:pPr>
        <w:pStyle w:val="Heading2"/>
      </w:pPr>
      <w:bookmarkStart w:id="86" w:name="_Toc243172185"/>
      <w:bookmarkStart w:id="87" w:name="_Toc243172615"/>
      <w:r>
        <w:t>Context prioritization</w:t>
      </w:r>
      <w:bookmarkEnd w:id="86"/>
      <w:bookmarkEnd w:id="87"/>
    </w:p>
    <w:p w14:paraId="77433896" w14:textId="77777777" w:rsidR="0018298E" w:rsidRDefault="00000000">
      <w:r>
        <w:t>Prioritize task and acceptance criteria, approved decisions/hard constraints, current progress/blockers, relevant evidence, previous attempts, then optional background. Do not silently truncate arbitrary content.</w:t>
      </w:r>
    </w:p>
    <w:p w14:paraId="68DED025" w14:textId="77777777" w:rsidR="0018298E" w:rsidRDefault="00000000">
      <w:pPr>
        <w:pStyle w:val="Heading2"/>
      </w:pPr>
      <w:bookmarkStart w:id="88" w:name="_Toc243172186"/>
      <w:bookmarkStart w:id="89" w:name="_Toc243172616"/>
      <w:r>
        <w:t>Knowledge updates</w:t>
      </w:r>
      <w:bookmarkEnd w:id="88"/>
      <w:bookmarkEnd w:id="89"/>
    </w:p>
    <w:p w14:paraId="46E40CCF" w14:textId="77777777" w:rsidR="0018298E" w:rsidRDefault="00000000">
      <w:r>
        <w:t>AI summaries and inferred decisions are proposals. Users review, edit, approve or reject. Conflicts with approved knowledge are surfaced, not silently overwritten.</w:t>
      </w:r>
    </w:p>
    <w:p w14:paraId="35CC3439" w14:textId="77777777" w:rsidR="0018298E" w:rsidRDefault="00000000">
      <w:pPr>
        <w:pStyle w:val="Heading2"/>
      </w:pPr>
      <w:bookmarkStart w:id="90" w:name="_Toc243172187"/>
      <w:bookmarkStart w:id="91" w:name="_Toc243172617"/>
      <w:r>
        <w:t>Evaluation</w:t>
      </w:r>
      <w:bookmarkEnd w:id="90"/>
      <w:bookmarkEnd w:id="91"/>
    </w:p>
    <w:p w14:paraId="75FC2C12" w14:textId="77777777" w:rsidR="0018298E" w:rsidRDefault="00000000">
      <w:r>
        <w:t>Use a versioned manually verified dataset of roughly 100 questions. Include architecture decisions, code/file lookup, debugging, progress, missing evidence, contradictions and authorization boundaries. Track recall@5, source validity, answer support, abstention, latency and resource usage.</w:t>
      </w:r>
    </w:p>
    <w:p w14:paraId="6633A5AC" w14:textId="77777777" w:rsidR="0018298E" w:rsidRDefault="00000000">
      <w:r>
        <w:br w:type="page"/>
      </w:r>
    </w:p>
    <w:p w14:paraId="6667B07E" w14:textId="77777777" w:rsidR="0018298E" w:rsidRDefault="00000000">
      <w:pPr>
        <w:pStyle w:val="Heading1"/>
      </w:pPr>
      <w:bookmarkStart w:id="92" w:name="_Toc243172188"/>
      <w:bookmarkStart w:id="93" w:name="_Toc243172618"/>
      <w:r>
        <w:lastRenderedPageBreak/>
        <w:t>06 Security</w:t>
      </w:r>
      <w:bookmarkEnd w:id="92"/>
      <w:bookmarkEnd w:id="93"/>
    </w:p>
    <w:p w14:paraId="32EAB907" w14:textId="77777777" w:rsidR="0018298E" w:rsidRPr="00313DED" w:rsidRDefault="00000000" w:rsidP="00313DED">
      <w:pPr>
        <w:pStyle w:val="Heading2"/>
        <w:rPr>
          <w:sz w:val="32"/>
          <w:szCs w:val="32"/>
        </w:rPr>
      </w:pPr>
      <w:bookmarkStart w:id="94" w:name="_Toc243172189"/>
      <w:bookmarkStart w:id="95" w:name="_Toc243172619"/>
      <w:r w:rsidRPr="00313DED">
        <w:rPr>
          <w:sz w:val="32"/>
          <w:szCs w:val="32"/>
        </w:rPr>
        <w:t>Security and Privacy</w:t>
      </w:r>
      <w:bookmarkEnd w:id="94"/>
      <w:bookmarkEnd w:id="95"/>
    </w:p>
    <w:p w14:paraId="71C9008E" w14:textId="77777777" w:rsidR="0018298E" w:rsidRDefault="00000000">
      <w:pPr>
        <w:pStyle w:val="Heading2"/>
      </w:pPr>
      <w:bookmarkStart w:id="96" w:name="_Toc243172190"/>
      <w:bookmarkStart w:id="97" w:name="_Toc243172620"/>
      <w:r>
        <w:t>Authentication</w:t>
      </w:r>
      <w:bookmarkEnd w:id="96"/>
      <w:bookmarkEnd w:id="97"/>
    </w:p>
    <w:p w14:paraId="47273E92" w14:textId="77777777" w:rsidR="0018298E" w:rsidRDefault="00000000">
      <w:r>
        <w:t>GitHub OAuth is Release 0 sign-in. Use secure state validation, session expiry, logout and revocation. Store only required identity data.</w:t>
      </w:r>
    </w:p>
    <w:p w14:paraId="479851F6" w14:textId="77777777" w:rsidR="0018298E" w:rsidRDefault="00000000">
      <w:pPr>
        <w:pStyle w:val="Heading2"/>
      </w:pPr>
      <w:bookmarkStart w:id="98" w:name="_Toc243172191"/>
      <w:bookmarkStart w:id="99" w:name="_Toc243172621"/>
      <w:r>
        <w:t>GitHub access</w:t>
      </w:r>
      <w:bookmarkEnd w:id="98"/>
      <w:bookmarkEnd w:id="99"/>
    </w:p>
    <w:p w14:paraId="398D2BED" w14:textId="77777777" w:rsidR="0018298E" w:rsidRDefault="00000000">
      <w:r>
        <w:t>OAuth sign-in does not grant repository access. Use a GitHub App for selected repositories and least-privilege read-only permissions. Respect installation removal and access revocation; do not continue syncing revoked sources.</w:t>
      </w:r>
    </w:p>
    <w:p w14:paraId="77DAE99A" w14:textId="77777777" w:rsidR="0018298E" w:rsidRDefault="00000000">
      <w:pPr>
        <w:pStyle w:val="Heading2"/>
      </w:pPr>
      <w:bookmarkStart w:id="100" w:name="_Toc243172192"/>
      <w:bookmarkStart w:id="101" w:name="_Toc243172622"/>
      <w:r>
        <w:t>Tenant isolation</w:t>
      </w:r>
      <w:bookmarkEnd w:id="100"/>
      <w:bookmarkEnd w:id="101"/>
    </w:p>
    <w:p w14:paraId="2440B63A" w14:textId="77777777" w:rsidR="0018298E" w:rsidRDefault="00000000">
      <w:r>
        <w:t>Authorize every project-scoped request across SQL, vector retrieval, cache, ingestion and jobs. Never trust client-supplied project IDs. Test negative access paths. Any confirmed cross-user disclosure blocks launch.</w:t>
      </w:r>
    </w:p>
    <w:p w14:paraId="619B9D85" w14:textId="77777777" w:rsidR="0018298E" w:rsidRDefault="00000000">
      <w:pPr>
        <w:pStyle w:val="Heading2"/>
      </w:pPr>
      <w:bookmarkStart w:id="102" w:name="_Toc243172193"/>
      <w:bookmarkStart w:id="103" w:name="_Toc243172623"/>
      <w:r>
        <w:t>Provider keys</w:t>
      </w:r>
      <w:bookmarkEnd w:id="102"/>
      <w:bookmarkEnd w:id="103"/>
    </w:p>
    <w:p w14:paraId="29F6D7FA" w14:textId="77777777" w:rsidR="0018298E" w:rsidRDefault="00000000">
      <w:r>
        <w:t>Use envelope encryption and authenticated encryption through maintained libraries. Protect KEKs with managed KMS in production where available. Track key versions and support rotation. Never expose plaintext keys to browser storage, URLs, logs, prompts, exceptions or analytics. Never silently use operator-owned paid keys.</w:t>
      </w:r>
    </w:p>
    <w:p w14:paraId="7DC8516E" w14:textId="77777777" w:rsidR="0018298E" w:rsidRDefault="00000000">
      <w:pPr>
        <w:pStyle w:val="Heading2"/>
      </w:pPr>
      <w:bookmarkStart w:id="104" w:name="_Toc243172194"/>
      <w:bookmarkStart w:id="105" w:name="_Toc243172624"/>
      <w:r>
        <w:t>Internal services</w:t>
      </w:r>
      <w:bookmarkEnd w:id="104"/>
      <w:bookmarkEnd w:id="105"/>
    </w:p>
    <w:p w14:paraId="08E8F156" w14:textId="77777777" w:rsidR="0018298E" w:rsidRDefault="00000000">
      <w:r>
        <w:t>FastAPI is not a public unauthenticated retrieval endpoint. Authenticate service calls, validate scope, use private networking where available, TLS and rotated service credentials otherwise. Bound request size, rate and duration.</w:t>
      </w:r>
    </w:p>
    <w:p w14:paraId="6B7F13D5" w14:textId="77777777" w:rsidR="0018298E" w:rsidRDefault="00000000">
      <w:pPr>
        <w:pStyle w:val="Heading2"/>
      </w:pPr>
      <w:bookmarkStart w:id="106" w:name="_Toc243172195"/>
      <w:bookmarkStart w:id="107" w:name="_Toc243172625"/>
      <w:r>
        <w:t>Prompt injection</w:t>
      </w:r>
      <w:bookmarkEnd w:id="106"/>
      <w:bookmarkEnd w:id="107"/>
    </w:p>
    <w:p w14:paraId="0528B6F0" w14:textId="77777777" w:rsidR="0018298E" w:rsidRDefault="00000000">
      <w:r>
        <w:t>Repository content and retrieved chunks are untrusted data. They cannot override system instructions, grant permissions or authorize tools. Any future execution agent requires sandboxing, explicit scopes, approval boundaries and auditable actions.</w:t>
      </w:r>
    </w:p>
    <w:p w14:paraId="05FEBFAD" w14:textId="77777777" w:rsidR="0018298E" w:rsidRDefault="00000000">
      <w:pPr>
        <w:pStyle w:val="Heading2"/>
      </w:pPr>
      <w:bookmarkStart w:id="108" w:name="_Toc243172196"/>
      <w:bookmarkStart w:id="109" w:name="_Toc243172626"/>
      <w:r>
        <w:t>Logs and deletion</w:t>
      </w:r>
      <w:bookmarkEnd w:id="108"/>
      <w:bookmarkEnd w:id="109"/>
    </w:p>
    <w:p w14:paraId="190C02F4" w14:textId="77777777" w:rsidR="0018298E" w:rsidRDefault="00000000">
      <w:r>
        <w:t>Minimize stored request/response content. Use correlation IDs and safe error codes. Deletion covers PostgreSQL, Qdrant, Redis/cache and queued derived work; use tombstones/version guards and verification. Backups expire under a separate documented policy.</w:t>
      </w:r>
    </w:p>
    <w:p w14:paraId="7CD9F978" w14:textId="77777777" w:rsidR="0018298E" w:rsidRDefault="00000000">
      <w:r>
        <w:br w:type="page"/>
      </w:r>
    </w:p>
    <w:p w14:paraId="51445E96" w14:textId="77777777" w:rsidR="0018298E" w:rsidRDefault="00000000">
      <w:pPr>
        <w:pStyle w:val="Heading1"/>
      </w:pPr>
      <w:bookmarkStart w:id="110" w:name="_Toc243172197"/>
      <w:bookmarkStart w:id="111" w:name="_Toc243172627"/>
      <w:r>
        <w:lastRenderedPageBreak/>
        <w:t>07 Deployment Operations</w:t>
      </w:r>
      <w:bookmarkEnd w:id="110"/>
      <w:bookmarkEnd w:id="111"/>
    </w:p>
    <w:p w14:paraId="46ED9335" w14:textId="77777777" w:rsidR="0018298E" w:rsidRPr="00313DED" w:rsidRDefault="00000000" w:rsidP="00313DED">
      <w:pPr>
        <w:pStyle w:val="Heading2"/>
        <w:rPr>
          <w:sz w:val="32"/>
          <w:szCs w:val="32"/>
        </w:rPr>
      </w:pPr>
      <w:bookmarkStart w:id="112" w:name="_Toc243172198"/>
      <w:bookmarkStart w:id="113" w:name="_Toc243172628"/>
      <w:r w:rsidRPr="00313DED">
        <w:rPr>
          <w:sz w:val="32"/>
          <w:szCs w:val="32"/>
        </w:rPr>
        <w:t>Deployment and Operations</w:t>
      </w:r>
      <w:bookmarkEnd w:id="112"/>
      <w:bookmarkEnd w:id="113"/>
    </w:p>
    <w:p w14:paraId="2335359E" w14:textId="77777777" w:rsidR="0018298E" w:rsidRDefault="00000000">
      <w:pPr>
        <w:pStyle w:val="Heading2"/>
      </w:pPr>
      <w:bookmarkStart w:id="114" w:name="_Toc243172199"/>
      <w:bookmarkStart w:id="115" w:name="_Toc243172629"/>
      <w:r>
        <w:t>Budget</w:t>
      </w:r>
      <w:bookmarkEnd w:id="114"/>
      <w:bookmarkEnd w:id="115"/>
    </w:p>
    <w:p w14:paraId="4B56AE50" w14:textId="77777777" w:rsidR="0018298E" w:rsidRDefault="00000000">
      <w:r>
        <w:t>Target zero upfront infrastructure spending. Use local Docker and suitable free tiers, then upgrade when measured needs exceed safe capacity. Verify free-tier limits and terms before choosing a provider.</w:t>
      </w:r>
    </w:p>
    <w:p w14:paraId="576A0A94" w14:textId="77777777" w:rsidR="0018298E" w:rsidRDefault="00000000">
      <w:pPr>
        <w:pStyle w:val="Heading2"/>
      </w:pPr>
      <w:bookmarkStart w:id="116" w:name="_Toc243172200"/>
      <w:bookmarkStart w:id="117" w:name="_Toc243172630"/>
      <w:r>
        <w:t>Initial deployment</w:t>
      </w:r>
      <w:bookmarkEnd w:id="116"/>
      <w:bookmarkEnd w:id="117"/>
    </w:p>
    <w:p w14:paraId="1A24AF9A" w14:textId="77777777" w:rsidR="0018298E" w:rsidRDefault="00000000">
      <w:pPr>
        <w:pStyle w:val="ListBullet"/>
      </w:pPr>
      <w:r>
        <w:t>Next.js: free hosting tier supporting required behavior.</w:t>
      </w:r>
    </w:p>
    <w:p w14:paraId="0C7166A3" w14:textId="77777777" w:rsidR="0018298E" w:rsidRDefault="00000000">
      <w:pPr>
        <w:pStyle w:val="ListBullet"/>
      </w:pPr>
      <w:r>
        <w:t>Spring Boot API and Java worker: suitable free container hosting; combine temporarily only if job lifecycle/reliability remains sound.</w:t>
      </w:r>
    </w:p>
    <w:p w14:paraId="757B3DD3" w14:textId="77777777" w:rsidR="0018298E" w:rsidRDefault="00000000">
      <w:pPr>
        <w:pStyle w:val="ListBullet"/>
      </w:pPr>
      <w:r>
        <w:t>FastAPI RAG: local Docker during development; suitable free compute if available.</w:t>
      </w:r>
    </w:p>
    <w:p w14:paraId="13FFB3DA" w14:textId="77777777" w:rsidR="0018298E" w:rsidRDefault="00000000">
      <w:pPr>
        <w:pStyle w:val="ListBullet"/>
      </w:pPr>
      <w:r>
        <w:t>Neon PostgreSQL: free tier if storage, connections and recovery capabilities fit.</w:t>
      </w:r>
    </w:p>
    <w:p w14:paraId="53A370C2" w14:textId="77777777" w:rsidR="0018298E" w:rsidRDefault="00000000">
      <w:pPr>
        <w:pStyle w:val="ListBullet"/>
      </w:pPr>
      <w:r>
        <w:t>Redis: suitable free tier, otherwise reassess which Redis features are necessary.</w:t>
      </w:r>
    </w:p>
    <w:p w14:paraId="4029B604" w14:textId="77777777" w:rsidR="0018298E" w:rsidRDefault="00000000">
      <w:pPr>
        <w:pStyle w:val="ListBullet"/>
      </w:pPr>
      <w:r>
        <w:t>Qdrant: local Docker for development; persistent storage for public production.</w:t>
      </w:r>
    </w:p>
    <w:p w14:paraId="1B3894BE" w14:textId="77777777" w:rsidR="0018298E" w:rsidRDefault="00000000">
      <w:pPr>
        <w:pStyle w:val="ListBullet"/>
      </w:pPr>
      <w:r>
        <w:t>Embeddings: local BGE-small.</w:t>
      </w:r>
    </w:p>
    <w:p w14:paraId="64AEF5F8" w14:textId="77777777" w:rsidR="0018298E" w:rsidRDefault="00000000">
      <w:pPr>
        <w:pStyle w:val="ListBullet"/>
      </w:pPr>
      <w:r>
        <w:t>Monitoring: free-tier error reporting and basic health/quota monitoring.</w:t>
      </w:r>
    </w:p>
    <w:p w14:paraId="271F06BC" w14:textId="77777777" w:rsidR="0018298E" w:rsidRDefault="00000000">
      <w:pPr>
        <w:pStyle w:val="Heading2"/>
      </w:pPr>
      <w:bookmarkStart w:id="118" w:name="_Toc243172201"/>
      <w:bookmarkStart w:id="119" w:name="_Toc243172631"/>
      <w:r>
        <w:t>Docker</w:t>
      </w:r>
      <w:bookmarkEnd w:id="118"/>
      <w:bookmarkEnd w:id="119"/>
    </w:p>
    <w:p w14:paraId="6C521364" w14:textId="77777777" w:rsidR="0018298E" w:rsidRDefault="00000000">
      <w:r>
        <w:t>Provide Dockerfiles for web/API/worker/RAG and Compose for local development. Keep secrets out of images. Use locked dependencies, health/readiness checks, non-root containers where practical and persistent Qdrant storage when needed.</w:t>
      </w:r>
    </w:p>
    <w:p w14:paraId="23BECCE7" w14:textId="77777777" w:rsidR="0018298E" w:rsidRDefault="00000000">
      <w:pPr>
        <w:pStyle w:val="Heading2"/>
      </w:pPr>
      <w:bookmarkStart w:id="120" w:name="_Toc243172202"/>
      <w:bookmarkStart w:id="121" w:name="_Toc243172632"/>
      <w:r>
        <w:t>Monitoring</w:t>
      </w:r>
      <w:bookmarkEnd w:id="120"/>
      <w:bookmarkEnd w:id="121"/>
    </w:p>
    <w:p w14:paraId="69C79135" w14:textId="77777777" w:rsidR="0018298E" w:rsidRDefault="00000000">
      <w:r>
        <w:t>Track API errors/latency, retrieval latency, job queue depth/age/retries/failures, DB saturation, Qdrant reconciliation, expiry/deletion status, quotas and resource use. Avoid logging secrets and unnecessary user content.</w:t>
      </w:r>
    </w:p>
    <w:p w14:paraId="281A8F8C" w14:textId="77777777" w:rsidR="0018298E" w:rsidRDefault="00000000">
      <w:pPr>
        <w:pStyle w:val="Heading2"/>
      </w:pPr>
      <w:bookmarkStart w:id="122" w:name="_Toc243172203"/>
      <w:bookmarkStart w:id="123" w:name="_Toc243172633"/>
      <w:r>
        <w:t>Backup/recovery</w:t>
      </w:r>
      <w:bookmarkEnd w:id="122"/>
      <w:bookmarkEnd w:id="123"/>
    </w:p>
    <w:p w14:paraId="1E01B9EA" w14:textId="77777777" w:rsidR="0018298E" w:rsidRDefault="00000000">
      <w:r>
        <w:t>Proposed seven-day retention, RPO up to 24 hours, RTO up to eight hours. Verify provider support and test restore in an isolated environment before launch. Validate relational data, encrypted credentials, configuration and Qdrant rebuild/reconciliation. If free tiers cannot meet targets, document the limitation and implement an alternative or narrow the promise.</w:t>
      </w:r>
    </w:p>
    <w:p w14:paraId="4346077F" w14:textId="77777777" w:rsidR="0018298E" w:rsidRDefault="00000000">
      <w:pPr>
        <w:pStyle w:val="Heading2"/>
      </w:pPr>
      <w:bookmarkStart w:id="124" w:name="_Toc243172204"/>
      <w:bookmarkStart w:id="125" w:name="_Toc243172634"/>
      <w:r>
        <w:t>Launch checklist</w:t>
      </w:r>
      <w:bookmarkEnd w:id="124"/>
      <w:bookmarkEnd w:id="125"/>
    </w:p>
    <w:p w14:paraId="709A6388" w14:textId="77777777" w:rsidR="0018298E" w:rsidRDefault="00000000">
      <w:pPr>
        <w:pStyle w:val="ListBullet"/>
      </w:pPr>
      <w:r>
        <w:t>[ ] Auth and authorization verified.</w:t>
      </w:r>
    </w:p>
    <w:p w14:paraId="6DE954C9" w14:textId="77777777" w:rsidR="0018298E" w:rsidRDefault="00000000">
      <w:pPr>
        <w:pStyle w:val="ListBullet"/>
      </w:pPr>
      <w:r>
        <w:t>[ ] Internal services protected.</w:t>
      </w:r>
    </w:p>
    <w:p w14:paraId="2B6690F1" w14:textId="77777777" w:rsidR="0018298E" w:rsidRDefault="00000000">
      <w:pPr>
        <w:pStyle w:val="ListBullet"/>
      </w:pPr>
      <w:r>
        <w:t>[ ] Secrets injected securely.</w:t>
      </w:r>
    </w:p>
    <w:p w14:paraId="18D33303" w14:textId="77777777" w:rsidR="0018298E" w:rsidRDefault="00000000">
      <w:pPr>
        <w:pStyle w:val="ListBullet"/>
      </w:pPr>
      <w:r>
        <w:t>[ ] Migrations tested.</w:t>
      </w:r>
    </w:p>
    <w:p w14:paraId="7958BC2C" w14:textId="77777777" w:rsidR="0018298E" w:rsidRDefault="00000000">
      <w:pPr>
        <w:pStyle w:val="ListBullet"/>
      </w:pPr>
      <w:r>
        <w:t>[ ] Qdrant persistence verified.</w:t>
      </w:r>
    </w:p>
    <w:p w14:paraId="5C37EC21" w14:textId="77777777" w:rsidR="0018298E" w:rsidRDefault="00000000">
      <w:pPr>
        <w:pStyle w:val="ListBullet"/>
      </w:pPr>
      <w:r>
        <w:t>[ ] Restore test passed.</w:t>
      </w:r>
    </w:p>
    <w:p w14:paraId="686A8979" w14:textId="77777777" w:rsidR="0018298E" w:rsidRDefault="00000000">
      <w:pPr>
        <w:pStyle w:val="ListBullet"/>
      </w:pPr>
      <w:r>
        <w:t>[ ] Job retry/stale-job tests passed.</w:t>
      </w:r>
    </w:p>
    <w:p w14:paraId="5A28DED7" w14:textId="77777777" w:rsidR="0018298E" w:rsidRDefault="00000000">
      <w:pPr>
        <w:pStyle w:val="ListBullet"/>
      </w:pPr>
      <w:r>
        <w:t>[ ] Monitoring and quota alerts configured.</w:t>
      </w:r>
    </w:p>
    <w:p w14:paraId="6CF9CFEB" w14:textId="77777777" w:rsidR="0018298E" w:rsidRDefault="00000000">
      <w:pPr>
        <w:pStyle w:val="ListBullet"/>
      </w:pPr>
      <w:r>
        <w:t>[ ] Deletion verified across applicable stores.</w:t>
      </w:r>
    </w:p>
    <w:p w14:paraId="46AA6734" w14:textId="77777777" w:rsidR="0018298E" w:rsidRDefault="00000000">
      <w:pPr>
        <w:pStyle w:val="ListBullet"/>
      </w:pPr>
      <w:r>
        <w:t>[ ] Free-tier limits reviewed.</w:t>
      </w:r>
    </w:p>
    <w:p w14:paraId="1246010C" w14:textId="77777777" w:rsidR="0018298E" w:rsidRDefault="00000000">
      <w:r>
        <w:br w:type="page"/>
      </w:r>
    </w:p>
    <w:p w14:paraId="22A2E3F5" w14:textId="77777777" w:rsidR="0018298E" w:rsidRDefault="00000000">
      <w:pPr>
        <w:pStyle w:val="Heading1"/>
      </w:pPr>
      <w:bookmarkStart w:id="126" w:name="_Toc243172205"/>
      <w:bookmarkStart w:id="127" w:name="_Toc243172635"/>
      <w:r>
        <w:lastRenderedPageBreak/>
        <w:t>08 Testing Acceptance</w:t>
      </w:r>
      <w:bookmarkEnd w:id="126"/>
      <w:bookmarkEnd w:id="127"/>
    </w:p>
    <w:p w14:paraId="5E0FE320" w14:textId="77777777" w:rsidR="0018298E" w:rsidRPr="00313DED" w:rsidRDefault="00000000" w:rsidP="00313DED">
      <w:pPr>
        <w:pStyle w:val="Heading2"/>
        <w:rPr>
          <w:sz w:val="32"/>
          <w:szCs w:val="32"/>
        </w:rPr>
      </w:pPr>
      <w:bookmarkStart w:id="128" w:name="_Toc243172206"/>
      <w:bookmarkStart w:id="129" w:name="_Toc243172636"/>
      <w:r w:rsidRPr="00313DED">
        <w:rPr>
          <w:sz w:val="32"/>
          <w:szCs w:val="32"/>
        </w:rPr>
        <w:t>Testing and Acceptance</w:t>
      </w:r>
      <w:bookmarkEnd w:id="128"/>
      <w:bookmarkEnd w:id="129"/>
    </w:p>
    <w:p w14:paraId="22893A83" w14:textId="77777777" w:rsidR="0018298E" w:rsidRDefault="00000000">
      <w:r>
        <w:t>These are proposed release gates, not claims that the system already passes.</w:t>
      </w:r>
    </w:p>
    <w:p w14:paraId="05967F0C" w14:textId="77777777" w:rsidR="0018298E" w:rsidRDefault="00000000">
      <w:pPr>
        <w:spacing w:after="20"/>
      </w:pPr>
      <w:r>
        <w:t>Area • Initial gate</w:t>
      </w:r>
    </w:p>
    <w:p w14:paraId="79949F76" w14:textId="77777777" w:rsidR="0018298E" w:rsidRDefault="00000000">
      <w:pPr>
        <w:spacing w:after="20"/>
      </w:pPr>
      <w:r>
        <w:t>Tenant isolation • Zero unauthorized cross-user/project access in automated security tests</w:t>
      </w:r>
    </w:p>
    <w:p w14:paraId="55B6633C" w14:textId="77777777" w:rsidR="0018298E" w:rsidRDefault="00000000">
      <w:pPr>
        <w:spacing w:after="20"/>
      </w:pPr>
      <w:r>
        <w:t>Handoff completeness • At least 90% of required facts/decisions/constraints preserved across evaluation set</w:t>
      </w:r>
    </w:p>
    <w:p w14:paraId="5109C7E4" w14:textId="77777777" w:rsidR="0018298E" w:rsidRDefault="00000000">
      <w:pPr>
        <w:spacing w:after="20"/>
      </w:pPr>
      <w:r>
        <w:t>Retrieval • At least 85% recall@5 on manually labeled dataset</w:t>
      </w:r>
    </w:p>
    <w:p w14:paraId="7F466086" w14:textId="77777777" w:rsidR="0018298E" w:rsidRDefault="00000000">
      <w:pPr>
        <w:spacing w:after="20"/>
      </w:pPr>
      <w:r>
        <w:t>Provenance • Every retrieved chunk maps to a valid source; unsupported claims flagged</w:t>
      </w:r>
    </w:p>
    <w:p w14:paraId="49F1E7B2" w14:textId="77777777" w:rsidR="0018298E" w:rsidRDefault="00000000">
      <w:pPr>
        <w:spacing w:after="20"/>
      </w:pPr>
      <w:r>
        <w:t>Deletion • Stale jobs cannot recreate deleted content; applicable stores pass verification</w:t>
      </w:r>
    </w:p>
    <w:p w14:paraId="60526A9C" w14:textId="77777777" w:rsidR="0018298E" w:rsidRDefault="00000000">
      <w:pPr>
        <w:spacing w:after="20"/>
      </w:pPr>
      <w:r>
        <w:t>Jobs • Retries idempotent; failures observable and recoverable</w:t>
      </w:r>
    </w:p>
    <w:p w14:paraId="54D0BF6F" w14:textId="77777777" w:rsidR="0018298E" w:rsidRDefault="00000000">
      <w:pPr>
        <w:spacing w:after="20"/>
      </w:pPr>
      <w:r>
        <w:t>Cost • No ForgeAI-funded paid inference; infrastructure quotas monitored</w:t>
      </w:r>
    </w:p>
    <w:p w14:paraId="674CDA37" w14:textId="77777777" w:rsidR="0018298E" w:rsidRDefault="00000000">
      <w:pPr>
        <w:spacing w:after="20"/>
      </w:pPr>
      <w:r>
        <w:t>Deployment • Repeatable Docker deployment, health checks and documented recovery</w:t>
      </w:r>
    </w:p>
    <w:p w14:paraId="0A5C6878" w14:textId="77777777" w:rsidR="0018298E" w:rsidRDefault="00000000">
      <w:pPr>
        <w:pStyle w:val="Heading2"/>
      </w:pPr>
      <w:bookmarkStart w:id="130" w:name="_Toc243172207"/>
      <w:bookmarkStart w:id="131" w:name="_Toc243172637"/>
      <w:r>
        <w:t>Dataset</w:t>
      </w:r>
      <w:bookmarkEnd w:id="130"/>
      <w:bookmarkEnd w:id="131"/>
    </w:p>
    <w:p w14:paraId="16207A12" w14:textId="77777777" w:rsidR="0018298E" w:rsidRDefault="00000000">
      <w:r>
        <w:t>Start with roughly 100 versioned, manually verified questions. Each item records expected facts, acceptable sources/chunks and whether the correct response is to abstain. Cover architecture decisions, identifiers/paths, stack traces, progress, missing evidence, contradictory sources, prompt injection and unauthorized access attempts.</w:t>
      </w:r>
    </w:p>
    <w:p w14:paraId="76F7BA09" w14:textId="77777777" w:rsidR="0018298E" w:rsidRDefault="00000000">
      <w:pPr>
        <w:pStyle w:val="Heading2"/>
      </w:pPr>
      <w:bookmarkStart w:id="132" w:name="_Toc243172208"/>
      <w:bookmarkStart w:id="133" w:name="_Toc243172638"/>
      <w:r>
        <w:t>Metrics</w:t>
      </w:r>
      <w:bookmarkEnd w:id="132"/>
      <w:bookmarkEnd w:id="133"/>
    </w:p>
    <w:p w14:paraId="18A8DFA3" w14:textId="77777777" w:rsidR="0018298E" w:rsidRDefault="00000000">
      <w:pPr>
        <w:pStyle w:val="ListBullet"/>
      </w:pPr>
      <w:r>
        <w:t>Recall@5.</w:t>
      </w:r>
    </w:p>
    <w:p w14:paraId="21982724" w14:textId="77777777" w:rsidR="0018298E" w:rsidRDefault="00000000">
      <w:pPr>
        <w:pStyle w:val="ListBullet"/>
      </w:pPr>
      <w:r>
        <w:t>Source validity and answer support.</w:t>
      </w:r>
    </w:p>
    <w:p w14:paraId="65224906" w14:textId="77777777" w:rsidR="0018298E" w:rsidRDefault="00000000">
      <w:pPr>
        <w:pStyle w:val="ListBullet"/>
      </w:pPr>
      <w:r>
        <w:t>Correct abstention.</w:t>
      </w:r>
    </w:p>
    <w:p w14:paraId="6F5846D0" w14:textId="77777777" w:rsidR="0018298E" w:rsidRDefault="00000000">
      <w:pPr>
        <w:pStyle w:val="ListBullet"/>
      </w:pPr>
      <w:r>
        <w:t>Handoff fact/constraint preservation.</w:t>
      </w:r>
    </w:p>
    <w:p w14:paraId="28A19F63" w14:textId="77777777" w:rsidR="0018298E" w:rsidRDefault="00000000">
      <w:pPr>
        <w:pStyle w:val="ListBullet"/>
      </w:pPr>
      <w:r>
        <w:t>Irrelevant-context rate and token waste.</w:t>
      </w:r>
    </w:p>
    <w:p w14:paraId="5B6C5C53" w14:textId="77777777" w:rsidR="0018298E" w:rsidRDefault="00000000">
      <w:pPr>
        <w:pStyle w:val="ListBullet"/>
      </w:pPr>
      <w:r>
        <w:t>Latency and resource use.</w:t>
      </w:r>
    </w:p>
    <w:p w14:paraId="671EC14E" w14:textId="77777777" w:rsidR="0018298E" w:rsidRDefault="00000000">
      <w:pPr>
        <w:pStyle w:val="ListBullet"/>
      </w:pPr>
      <w:r>
        <w:t>Reranker/hybrid uplift against a frozen baseline.</w:t>
      </w:r>
    </w:p>
    <w:p w14:paraId="21EAAF6B" w14:textId="77777777" w:rsidR="0018298E" w:rsidRDefault="00000000">
      <w:pPr>
        <w:pStyle w:val="Heading2"/>
      </w:pPr>
      <w:bookmarkStart w:id="134" w:name="_Toc243172209"/>
      <w:bookmarkStart w:id="135" w:name="_Toc243172639"/>
      <w:r>
        <w:t>Tests</w:t>
      </w:r>
      <w:bookmarkEnd w:id="134"/>
      <w:bookmarkEnd w:id="135"/>
    </w:p>
    <w:p w14:paraId="43586CCB" w14:textId="77777777" w:rsidR="0018298E" w:rsidRDefault="00000000">
      <w:r>
        <w:t>Unit tests for business logic and prompt assembly; integration tests for PostgreSQL/Redis/Qdrant; contract tests for Spring Boot/FastAPI; end-to-end workflows; security tests; RAG evaluations; lifecycle and restore drills.</w:t>
      </w:r>
    </w:p>
    <w:p w14:paraId="3252882E" w14:textId="77777777" w:rsidR="0018298E" w:rsidRDefault="00000000">
      <w:r>
        <w:t>Failure injection must cover duplicate jobs, worker restart, database outage, Qdrant partial failure, extension/expiry race, reminder after deletion, stale ingestion, index drift and repeated permanent errors.</w:t>
      </w:r>
    </w:p>
    <w:p w14:paraId="233F1DC9" w14:textId="77777777" w:rsidR="0018298E" w:rsidRDefault="00000000">
      <w:r>
        <w:t>Any confirmed cross-tenant data leak blocks launch. Targets are only marked achieved after a test report records dataset version, conditions and results.</w:t>
      </w:r>
    </w:p>
    <w:p w14:paraId="47667007" w14:textId="77777777" w:rsidR="0018298E" w:rsidRDefault="00000000">
      <w:r>
        <w:br w:type="page"/>
      </w:r>
    </w:p>
    <w:p w14:paraId="3FE48560" w14:textId="77777777" w:rsidR="0018298E" w:rsidRDefault="00000000">
      <w:pPr>
        <w:pStyle w:val="Heading1"/>
      </w:pPr>
      <w:bookmarkStart w:id="136" w:name="_Toc243172210"/>
      <w:bookmarkStart w:id="137" w:name="_Toc243172640"/>
      <w:r>
        <w:lastRenderedPageBreak/>
        <w:t>09 Roadmap</w:t>
      </w:r>
      <w:bookmarkEnd w:id="136"/>
      <w:bookmarkEnd w:id="137"/>
    </w:p>
    <w:p w14:paraId="3CDD7CA2" w14:textId="77777777" w:rsidR="0018298E" w:rsidRPr="00313DED" w:rsidRDefault="00000000" w:rsidP="00313DED">
      <w:pPr>
        <w:pStyle w:val="Heading2"/>
        <w:rPr>
          <w:sz w:val="32"/>
          <w:szCs w:val="32"/>
        </w:rPr>
      </w:pPr>
      <w:bookmarkStart w:id="138" w:name="_Toc243172211"/>
      <w:bookmarkStart w:id="139" w:name="_Toc243172641"/>
      <w:r w:rsidRPr="00313DED">
        <w:rPr>
          <w:sz w:val="32"/>
          <w:szCs w:val="32"/>
        </w:rPr>
        <w:t>Implementation Roadmap</w:t>
      </w:r>
      <w:bookmarkEnd w:id="138"/>
      <w:bookmarkEnd w:id="139"/>
    </w:p>
    <w:p w14:paraId="180314A4" w14:textId="77777777" w:rsidR="0018298E" w:rsidRDefault="00000000">
      <w:pPr>
        <w:pStyle w:val="Heading2"/>
      </w:pPr>
      <w:bookmarkStart w:id="140" w:name="_Toc243172212"/>
      <w:bookmarkStart w:id="141" w:name="_Toc243172642"/>
      <w:r>
        <w:t>Phase 0: Foundation</w:t>
      </w:r>
      <w:bookmarkEnd w:id="140"/>
      <w:bookmarkEnd w:id="141"/>
    </w:p>
    <w:p w14:paraId="493B9D7C" w14:textId="77777777" w:rsidR="0018298E" w:rsidRDefault="00000000">
      <w:r>
        <w:t>Monorepo, conventions, Docker Compose, CI, lint/type checks, environment templates and decision docs.</w:t>
      </w:r>
    </w:p>
    <w:p w14:paraId="0F1589F2" w14:textId="77777777" w:rsidR="0018298E" w:rsidRDefault="00000000">
      <w:r>
        <w:t>**Exit:** clean local setup works from documentation.</w:t>
      </w:r>
    </w:p>
    <w:p w14:paraId="4859D1F8" w14:textId="77777777" w:rsidR="0018298E" w:rsidRDefault="00000000">
      <w:pPr>
        <w:pStyle w:val="Heading2"/>
      </w:pPr>
      <w:bookmarkStart w:id="142" w:name="_Toc243172213"/>
      <w:bookmarkStart w:id="143" w:name="_Toc243172643"/>
      <w:r>
        <w:t>Phase 1: Identity and durable data</w:t>
      </w:r>
      <w:bookmarkEnd w:id="142"/>
      <w:bookmarkEnd w:id="143"/>
    </w:p>
    <w:p w14:paraId="38D8F4C1" w14:textId="77777777" w:rsidR="0018298E" w:rsidRDefault="00000000">
      <w:r>
        <w:t>GitHub OAuth, sessions, PostgreSQL migrations, project authorization, rate limits and safe errors.</w:t>
      </w:r>
    </w:p>
    <w:p w14:paraId="76326BE6" w14:textId="77777777" w:rsidR="0018298E" w:rsidRDefault="00000000">
      <w:r>
        <w:t>**Exit:** tenant-isolation tests pass.</w:t>
      </w:r>
    </w:p>
    <w:p w14:paraId="076243F4" w14:textId="77777777" w:rsidR="0018298E" w:rsidRDefault="00000000">
      <w:pPr>
        <w:pStyle w:val="Heading2"/>
      </w:pPr>
      <w:bookmarkStart w:id="144" w:name="_Toc243172214"/>
      <w:bookmarkStart w:id="145" w:name="_Toc243172644"/>
      <w:r>
        <w:t>Phase 2: Context and handoffs</w:t>
      </w:r>
      <w:bookmarkEnd w:id="144"/>
      <w:bookmarkEnd w:id="145"/>
    </w:p>
    <w:p w14:paraId="5FD5A29C" w14:textId="77777777" w:rsidR="0018298E" w:rsidRDefault="00000000">
      <w:r>
        <w:t>Project notes, approved knowledge workflow, handoff generation/versioning, canonical prompt framework, editing and export.</w:t>
      </w:r>
    </w:p>
    <w:p w14:paraId="21CC12A4" w14:textId="77777777" w:rsidR="0018298E" w:rsidRDefault="00000000">
      <w:r>
        <w:t>**Exit:** manually reviewed handoffs preserve required facts.</w:t>
      </w:r>
    </w:p>
    <w:p w14:paraId="2CF3DA7F" w14:textId="77777777" w:rsidR="0018298E" w:rsidRDefault="00000000">
      <w:pPr>
        <w:pStyle w:val="Heading2"/>
      </w:pPr>
      <w:bookmarkStart w:id="146" w:name="_Toc243172215"/>
      <w:bookmarkStart w:id="147" w:name="_Toc243172645"/>
      <w:r>
        <w:t>Phase 3: OpenRouter and BYOK</w:t>
      </w:r>
      <w:bookmarkEnd w:id="146"/>
      <w:bookmarkEnd w:id="147"/>
    </w:p>
    <w:p w14:paraId="22120777" w14:textId="77777777" w:rsidR="0018298E" w:rsidRDefault="00000000">
      <w:r>
        <w:t>Credential encryption, dynamic catalogue, capability checks, model selection, visible fallback and safe provider errors.</w:t>
      </w:r>
    </w:p>
    <w:p w14:paraId="28B52517" w14:textId="77777777" w:rsidR="0018298E" w:rsidRDefault="00000000">
      <w:r>
        <w:t>**Exit:** keys remain private and fallback respects user constraints.</w:t>
      </w:r>
    </w:p>
    <w:p w14:paraId="485CBA6C" w14:textId="77777777" w:rsidR="0018298E" w:rsidRDefault="00000000">
      <w:pPr>
        <w:pStyle w:val="Heading2"/>
      </w:pPr>
      <w:bookmarkStart w:id="148" w:name="_Toc243172216"/>
      <w:bookmarkStart w:id="149" w:name="_Toc243172646"/>
      <w:r>
        <w:t>Phase 4: RAG</w:t>
      </w:r>
      <w:bookmarkEnd w:id="148"/>
      <w:bookmarkEnd w:id="149"/>
    </w:p>
    <w:p w14:paraId="28689D9F" w14:textId="77777777" w:rsidR="0018298E" w:rsidRDefault="00000000">
      <w:r>
        <w:t>FastAPI contracts, parsing, structure-aware chunking, BGE-small, Qdrant, vector + keyword retrieval, source validation and evaluation. Add reranking only if proven useful.</w:t>
      </w:r>
    </w:p>
    <w:p w14:paraId="5073B52D" w14:textId="77777777" w:rsidR="0018298E" w:rsidRDefault="00000000">
      <w:r>
        <w:t>**Exit:** reproducible evaluation and source attribution.</w:t>
      </w:r>
    </w:p>
    <w:p w14:paraId="01FA6614" w14:textId="77777777" w:rsidR="0018298E" w:rsidRDefault="00000000">
      <w:pPr>
        <w:pStyle w:val="Heading2"/>
      </w:pPr>
      <w:bookmarkStart w:id="150" w:name="_Toc243172217"/>
      <w:bookmarkStart w:id="151" w:name="_Toc243172647"/>
      <w:r>
        <w:t>Phase 5: GitHub read-only context</w:t>
      </w:r>
      <w:bookmarkEnd w:id="150"/>
      <w:bookmarkEnd w:id="151"/>
    </w:p>
    <w:p w14:paraId="7E2AC1DD" w14:textId="77777777" w:rsidR="0018298E" w:rsidRDefault="00000000">
      <w:r>
        <w:t>GitHub App, selected repos, least privilege, ingestion, revocation and injection tests.</w:t>
      </w:r>
    </w:p>
    <w:p w14:paraId="495C28C2" w14:textId="77777777" w:rsidR="0018298E" w:rsidRDefault="00000000">
      <w:r>
        <w:t>**Exit:** repository access is scoped and read-only.</w:t>
      </w:r>
    </w:p>
    <w:p w14:paraId="6F94736A" w14:textId="77777777" w:rsidR="0018298E" w:rsidRDefault="00000000">
      <w:pPr>
        <w:pStyle w:val="Heading2"/>
      </w:pPr>
      <w:bookmarkStart w:id="152" w:name="_Toc243172218"/>
      <w:bookmarkStart w:id="153" w:name="_Toc243172648"/>
      <w:r>
        <w:t>Phase 6: Jobs and retention</w:t>
      </w:r>
      <w:bookmarkEnd w:id="152"/>
      <w:bookmarkEnd w:id="153"/>
    </w:p>
    <w:p w14:paraId="2D1C9AA7" w14:textId="77777777" w:rsidR="0018298E" w:rsidRDefault="00000000">
      <w:r>
        <w:t>PostgreSQL-backed worker, day-eight reminder, day-ten expiry, deletion, cache invalidation, Qdrant cleanup and reconciliation.</w:t>
      </w:r>
    </w:p>
    <w:p w14:paraId="3D65B6EF" w14:textId="77777777" w:rsidR="0018298E" w:rsidRDefault="00000000">
      <w:r>
        <w:t>**Exit:** failure-injection and deletion tests pass.</w:t>
      </w:r>
    </w:p>
    <w:p w14:paraId="0227C67F" w14:textId="77777777" w:rsidR="0018298E" w:rsidRDefault="00000000">
      <w:pPr>
        <w:pStyle w:val="Heading2"/>
      </w:pPr>
      <w:bookmarkStart w:id="154" w:name="_Toc243172219"/>
      <w:bookmarkStart w:id="155" w:name="_Toc243172649"/>
      <w:r>
        <w:t>Phase 7: Production hardening</w:t>
      </w:r>
      <w:bookmarkEnd w:id="154"/>
      <w:bookmarkEnd w:id="155"/>
    </w:p>
    <w:p w14:paraId="4AF6972E" w14:textId="77777777" w:rsidR="0018298E" w:rsidRDefault="00000000">
      <w:r>
        <w:t>Choose free tiers based on real limits, monitoring, quota alerts, backup restoration, security review and acceptance testing.</w:t>
      </w:r>
    </w:p>
    <w:p w14:paraId="71129D85" w14:textId="77777777" w:rsidR="0018298E" w:rsidRDefault="00000000">
      <w:r>
        <w:t>**Exit:** gates met or documented exceptions approved.</w:t>
      </w:r>
    </w:p>
    <w:p w14:paraId="7231F80A" w14:textId="77777777" w:rsidR="0018298E" w:rsidRDefault="00000000">
      <w:pPr>
        <w:pStyle w:val="Heading2"/>
      </w:pPr>
      <w:bookmarkStart w:id="156" w:name="_Toc243172220"/>
      <w:bookmarkStart w:id="157" w:name="_Toc243172650"/>
      <w:r>
        <w:t>Phase 8: Release 1 discovery</w:t>
      </w:r>
      <w:bookmarkEnd w:id="156"/>
      <w:bookmarkEnd w:id="157"/>
    </w:p>
    <w:p w14:paraId="02059A3D" w14:textId="77777777" w:rsidR="0018298E" w:rsidRDefault="00000000">
      <w:r>
        <w:t>Use real Release 0 evidence before team features, paid retention, autonomous changes, extra providers or event-streaming infrastructure.</w:t>
      </w:r>
    </w:p>
    <w:p w14:paraId="2BFABA5A" w14:textId="77777777" w:rsidR="0018298E" w:rsidRDefault="00000000">
      <w:r>
        <w:br w:type="page"/>
      </w:r>
    </w:p>
    <w:p w14:paraId="4CCBDE45" w14:textId="77777777" w:rsidR="0018298E" w:rsidRDefault="00000000">
      <w:pPr>
        <w:pStyle w:val="Heading1"/>
      </w:pPr>
      <w:bookmarkStart w:id="158" w:name="_Toc243172221"/>
      <w:bookmarkStart w:id="159" w:name="_Toc243172651"/>
      <w:r>
        <w:lastRenderedPageBreak/>
        <w:t>10 Decisions And Verification</w:t>
      </w:r>
      <w:bookmarkEnd w:id="158"/>
      <w:bookmarkEnd w:id="159"/>
    </w:p>
    <w:p w14:paraId="441AEA29" w14:textId="77777777" w:rsidR="0018298E" w:rsidRPr="00313DED" w:rsidRDefault="00000000" w:rsidP="00313DED">
      <w:pPr>
        <w:pStyle w:val="Heading2"/>
        <w:rPr>
          <w:sz w:val="32"/>
          <w:szCs w:val="32"/>
        </w:rPr>
      </w:pPr>
      <w:bookmarkStart w:id="160" w:name="_Toc243172222"/>
      <w:bookmarkStart w:id="161" w:name="_Toc243172652"/>
      <w:r w:rsidRPr="00313DED">
        <w:rPr>
          <w:sz w:val="32"/>
          <w:szCs w:val="32"/>
        </w:rPr>
        <w:t>Architecture Decisions and Verification Register</w:t>
      </w:r>
      <w:bookmarkEnd w:id="160"/>
      <w:bookmarkEnd w:id="161"/>
    </w:p>
    <w:p w14:paraId="579612B7" w14:textId="77777777" w:rsidR="0018298E" w:rsidRDefault="00000000">
      <w:pPr>
        <w:pStyle w:val="Heading2"/>
      </w:pPr>
      <w:bookmarkStart w:id="162" w:name="_Toc243172223"/>
      <w:bookmarkStart w:id="163" w:name="_Toc243172653"/>
      <w:r>
        <w:t>Approved decisions</w:t>
      </w:r>
      <w:bookmarkEnd w:id="162"/>
      <w:bookmarkEnd w:id="163"/>
    </w:p>
    <w:p w14:paraId="3358DEEE" w14:textId="77777777" w:rsidR="0018298E" w:rsidRDefault="00000000" w:rsidP="003C342E">
      <w:pPr>
        <w:pStyle w:val="ListBullet"/>
        <w:spacing w:line="240" w:lineRule="auto"/>
      </w:pPr>
      <w:r>
        <w:t>Frontend: Next.js + TypeScript.</w:t>
      </w:r>
    </w:p>
    <w:p w14:paraId="736D323D" w14:textId="77777777" w:rsidR="0018298E" w:rsidRDefault="00000000" w:rsidP="003C342E">
      <w:pPr>
        <w:pStyle w:val="ListBullet"/>
        <w:spacing w:line="240" w:lineRule="auto"/>
      </w:pPr>
      <w:r>
        <w:t>Main backend: Java 21 + Spring Boot.</w:t>
      </w:r>
    </w:p>
    <w:p w14:paraId="3F2D4FF0" w14:textId="77777777" w:rsidR="0018298E" w:rsidRDefault="00000000" w:rsidP="003C342E">
      <w:pPr>
        <w:pStyle w:val="ListBullet"/>
        <w:spacing w:line="240" w:lineRule="auto"/>
      </w:pPr>
      <w:r>
        <w:t>AI/RAG workloads: separate Python FastAPI service.</w:t>
      </w:r>
    </w:p>
    <w:p w14:paraId="486074BE" w14:textId="77777777" w:rsidR="0018298E" w:rsidRDefault="00000000" w:rsidP="003C342E">
      <w:pPr>
        <w:pStyle w:val="ListBullet"/>
        <w:spacing w:line="240" w:lineRule="auto"/>
      </w:pPr>
      <w:r>
        <w:t>Relational source of truth: Neon PostgreSQL, subject to free-tier/backup verification.</w:t>
      </w:r>
    </w:p>
    <w:p w14:paraId="376B6C99" w14:textId="77777777" w:rsidR="0018298E" w:rsidRDefault="00000000" w:rsidP="003C342E">
      <w:pPr>
        <w:pStyle w:val="ListBullet"/>
        <w:spacing w:line="240" w:lineRule="auto"/>
      </w:pPr>
      <w:r>
        <w:t>Vector index: Qdrant, derived from authoritative records.</w:t>
      </w:r>
    </w:p>
    <w:p w14:paraId="2F31FFAD" w14:textId="77777777" w:rsidR="0018298E" w:rsidRDefault="00000000" w:rsidP="003C342E">
      <w:pPr>
        <w:pStyle w:val="ListBullet"/>
        <w:spacing w:line="240" w:lineRule="auto"/>
      </w:pPr>
      <w:r>
        <w:t>Redis: server-side sessions, cache, rate limiting and short-lived coordination.</w:t>
      </w:r>
    </w:p>
    <w:p w14:paraId="2C2A5E60" w14:textId="77777777" w:rsidR="0018298E" w:rsidRDefault="00000000" w:rsidP="003C342E">
      <w:pPr>
        <w:pStyle w:val="ListBullet"/>
        <w:spacing w:line="240" w:lineRule="auto"/>
      </w:pPr>
      <w:r>
        <w:t>Durable jobs: PostgreSQL-backed queue plus separate Java Spring Boot worker.</w:t>
      </w:r>
    </w:p>
    <w:p w14:paraId="70734A23" w14:textId="77777777" w:rsidR="0018298E" w:rsidRDefault="00000000" w:rsidP="003C342E">
      <w:pPr>
        <w:pStyle w:val="ListBullet"/>
        <w:spacing w:line="240" w:lineRule="auto"/>
      </w:pPr>
      <w:r>
        <w:t>Kafka: deferred unless measured throughput, fan-out or streaming requirements justify it.</w:t>
      </w:r>
    </w:p>
    <w:p w14:paraId="11F00293" w14:textId="77777777" w:rsidR="0018298E" w:rsidRDefault="00000000" w:rsidP="003C342E">
      <w:pPr>
        <w:pStyle w:val="ListBullet"/>
        <w:spacing w:line="240" w:lineRule="auto"/>
      </w:pPr>
      <w:r>
        <w:t>Deployment: Docker-first, Docker Compose locally; simple container hosting in production; no Kubernetes requirement.</w:t>
      </w:r>
    </w:p>
    <w:p w14:paraId="3F9F7D92" w14:textId="77777777" w:rsidR="0018298E" w:rsidRDefault="00000000" w:rsidP="003C342E">
      <w:pPr>
        <w:pStyle w:val="ListBullet"/>
        <w:spacing w:line="240" w:lineRule="auto"/>
      </w:pPr>
      <w:r>
        <w:t>AI gateway: OpenRouter-first with full available catalogue, dynamic metadata and user-provided keys.</w:t>
      </w:r>
    </w:p>
    <w:p w14:paraId="64A11E68" w14:textId="77777777" w:rsidR="0018298E" w:rsidRDefault="00000000" w:rsidP="003C342E">
      <w:pPr>
        <w:pStyle w:val="ListBullet"/>
        <w:spacing w:line="240" w:lineRule="auto"/>
      </w:pPr>
      <w:r>
        <w:t>Embeddings: `BAAI/bge-small-en-v1.5` local baseline, benchmark before production.</w:t>
      </w:r>
    </w:p>
    <w:p w14:paraId="141869DB" w14:textId="77777777" w:rsidR="0018298E" w:rsidRDefault="00000000" w:rsidP="003C342E">
      <w:pPr>
        <w:pStyle w:val="ListBullet"/>
        <w:spacing w:line="240" w:lineRule="auto"/>
      </w:pPr>
      <w:r>
        <w:t>RAG: structure-aware chunking, vector + keyword retrieval, source validation, token budgeting; reranking only if evaluation improves.</w:t>
      </w:r>
    </w:p>
    <w:p w14:paraId="07A1A385" w14:textId="77777777" w:rsidR="0018298E" w:rsidRDefault="00000000" w:rsidP="003C342E">
      <w:pPr>
        <w:pStyle w:val="ListBullet"/>
        <w:spacing w:line="240" w:lineRule="auto"/>
      </w:pPr>
      <w:r>
        <w:t>Prompt framework: Role; Task; Context; Constraints and instructions; Output and success criteria.</w:t>
      </w:r>
    </w:p>
    <w:p w14:paraId="5F0AD831" w14:textId="77777777" w:rsidR="0018298E" w:rsidRDefault="00000000" w:rsidP="003C342E">
      <w:pPr>
        <w:pStyle w:val="ListBullet"/>
        <w:spacing w:line="240" w:lineRule="auto"/>
      </w:pPr>
      <w:r>
        <w:t>MCPs: relevant recommendations only; installation/authorization is environment-dependent.</w:t>
      </w:r>
    </w:p>
    <w:p w14:paraId="3E14B674" w14:textId="77777777" w:rsidR="0018298E" w:rsidRDefault="00000000" w:rsidP="003C342E">
      <w:pPr>
        <w:pStyle w:val="ListBullet"/>
        <w:spacing w:line="240" w:lineRule="auto"/>
      </w:pPr>
      <w:r>
        <w:t>Auth: GitHub OAuth sign-in; separate GitHub App for selected-repository read-only access.</w:t>
      </w:r>
    </w:p>
    <w:p w14:paraId="3BA85423" w14:textId="77777777" w:rsidR="0018298E" w:rsidRDefault="00000000" w:rsidP="003C342E">
      <w:pPr>
        <w:pStyle w:val="ListBullet"/>
        <w:spacing w:line="240" w:lineRule="auto"/>
      </w:pPr>
      <w:r>
        <w:t>Secrets: envelope encryption, authenticated encryption and KMS-backed KEK in production where available.</w:t>
      </w:r>
    </w:p>
    <w:p w14:paraId="43B08DF1" w14:textId="77777777" w:rsidR="0018298E" w:rsidRDefault="00000000" w:rsidP="003C342E">
      <w:pPr>
        <w:pStyle w:val="ListBullet"/>
        <w:spacing w:line="240" w:lineRule="auto"/>
      </w:pPr>
      <w:r>
        <w:t>Handoff lifecycle: ten-day default; day-eight reminder; day-ten expiry if not extended; explicit deletion.</w:t>
      </w:r>
    </w:p>
    <w:p w14:paraId="67423E79" w14:textId="77777777" w:rsidR="0018298E" w:rsidRDefault="00000000" w:rsidP="003C342E">
      <w:pPr>
        <w:pStyle w:val="ListBullet"/>
        <w:spacing w:line="240" w:lineRule="auto"/>
      </w:pPr>
      <w:r>
        <w:t>Persistent knowledge: retained until item/project/account deletion policy applies.</w:t>
      </w:r>
    </w:p>
    <w:p w14:paraId="7363A5AF" w14:textId="77777777" w:rsidR="0018298E" w:rsidRDefault="00000000" w:rsidP="003C342E">
      <w:pPr>
        <w:pStyle w:val="ListBullet"/>
        <w:spacing w:line="240" w:lineRule="auto"/>
      </w:pPr>
      <w:r>
        <w:t>Initial infrastructure target: zero upfront spend with free tiers/local Docker, upgraded only when justified.</w:t>
      </w:r>
    </w:p>
    <w:p w14:paraId="50D822D5" w14:textId="77777777" w:rsidR="0018298E" w:rsidRDefault="00000000" w:rsidP="003C342E">
      <w:pPr>
        <w:pStyle w:val="ListBullet"/>
        <w:spacing w:line="240" w:lineRule="auto"/>
      </w:pPr>
      <w:r>
        <w:t>Release 0 excludes teams, billing, autonomous repo writes, PR creation, complex multi-agent orchestration and unnecessary infrastructure.</w:t>
      </w:r>
    </w:p>
    <w:p w14:paraId="0EBD33C0" w14:textId="77777777" w:rsidR="0018298E" w:rsidRDefault="00000000">
      <w:pPr>
        <w:pStyle w:val="Heading2"/>
      </w:pPr>
      <w:bookmarkStart w:id="164" w:name="_Toc243172224"/>
      <w:bookmarkStart w:id="165" w:name="_Toc243172654"/>
      <w:r>
        <w:t>Conditional decisions</w:t>
      </w:r>
      <w:bookmarkEnd w:id="164"/>
      <w:bookmarkEnd w:id="165"/>
    </w:p>
    <w:p w14:paraId="0B771595" w14:textId="77777777" w:rsidR="0018298E" w:rsidRDefault="00000000" w:rsidP="003C342E">
      <w:pPr>
        <w:pStyle w:val="ListBullet"/>
        <w:spacing w:line="240" w:lineRule="auto"/>
      </w:pPr>
      <w:r>
        <w:t>Kafka: only if measured workload requires event streaming or independent fan-out.</w:t>
      </w:r>
    </w:p>
    <w:p w14:paraId="7283BDE2" w14:textId="77777777" w:rsidR="0018298E" w:rsidRDefault="00000000" w:rsidP="003C342E">
      <w:pPr>
        <w:pStyle w:val="ListBullet"/>
        <w:spacing w:line="240" w:lineRule="auto"/>
      </w:pPr>
      <w:r>
        <w:t>Kubernetes: only if deployment complexity warrants it.</w:t>
      </w:r>
    </w:p>
    <w:p w14:paraId="43186F41" w14:textId="77777777" w:rsidR="0018298E" w:rsidRDefault="00000000" w:rsidP="003C342E">
      <w:pPr>
        <w:pStyle w:val="ListBullet"/>
        <w:spacing w:line="240" w:lineRule="auto"/>
      </w:pPr>
      <w:r>
        <w:t>Direct provider adapters: only if OpenRouter has a demonstrated gap.</w:t>
      </w:r>
    </w:p>
    <w:p w14:paraId="1B70D6AC" w14:textId="77777777" w:rsidR="0018298E" w:rsidRDefault="00000000" w:rsidP="003C342E">
      <w:pPr>
        <w:pStyle w:val="ListBullet"/>
        <w:spacing w:line="240" w:lineRule="auto"/>
      </w:pPr>
      <w:r>
        <w:t>Reranker/query expansion: only if evaluation shows measurable uplift.</w:t>
      </w:r>
    </w:p>
    <w:p w14:paraId="52E857F4" w14:textId="77777777" w:rsidR="0018298E" w:rsidRDefault="00000000" w:rsidP="003C342E">
      <w:pPr>
        <w:pStyle w:val="ListBullet"/>
        <w:spacing w:line="240" w:lineRule="auto"/>
      </w:pPr>
      <w:r>
        <w:t>Paid infrastructure: only when measured usage, reliability or security needs exceed free-tier capabilities.</w:t>
      </w:r>
    </w:p>
    <w:p w14:paraId="368312D1" w14:textId="77777777" w:rsidR="0018298E" w:rsidRDefault="00000000">
      <w:pPr>
        <w:pStyle w:val="Heading2"/>
      </w:pPr>
      <w:bookmarkStart w:id="166" w:name="_Toc243172225"/>
      <w:bookmarkStart w:id="167" w:name="_Toc243172655"/>
      <w:r>
        <w:t>Verification register</w:t>
      </w:r>
      <w:bookmarkEnd w:id="166"/>
      <w:bookmarkEnd w:id="167"/>
    </w:p>
    <w:p w14:paraId="5D75BA55" w14:textId="77777777" w:rsidR="0018298E" w:rsidRDefault="00000000">
      <w:pPr>
        <w:spacing w:after="20"/>
      </w:pPr>
      <w:r>
        <w:t>ID • Verify • Evidence required</w:t>
      </w:r>
    </w:p>
    <w:p w14:paraId="087A49FD" w14:textId="77777777" w:rsidR="0018298E" w:rsidRDefault="00000000" w:rsidP="003C342E">
      <w:pPr>
        <w:spacing w:after="20" w:line="240" w:lineRule="auto"/>
      </w:pPr>
      <w:r>
        <w:t>V-01 • Neon free-tier compute, storage, pooling and backup capabilities • Current plan documentation and test</w:t>
      </w:r>
    </w:p>
    <w:p w14:paraId="56753318" w14:textId="77777777" w:rsidR="0018298E" w:rsidRDefault="00000000" w:rsidP="003C342E">
      <w:pPr>
        <w:spacing w:after="20" w:line="240" w:lineRule="auto"/>
      </w:pPr>
      <w:r>
        <w:t>V-02 • Frontend free hosting compatibility • Successful deploy and limit review</w:t>
      </w:r>
    </w:p>
    <w:p w14:paraId="693604CB" w14:textId="77777777" w:rsidR="0018298E" w:rsidRDefault="00000000" w:rsidP="003C342E">
      <w:pPr>
        <w:spacing w:after="20" w:line="240" w:lineRule="auto"/>
      </w:pPr>
      <w:r>
        <w:t>V-03 • Worker host sleep/restart behavior • Long-running scheduling and restart tests</w:t>
      </w:r>
    </w:p>
    <w:p w14:paraId="5862E139" w14:textId="77777777" w:rsidR="0018298E" w:rsidRDefault="00000000" w:rsidP="003C342E">
      <w:pPr>
        <w:spacing w:after="20" w:line="240" w:lineRule="auto"/>
      </w:pPr>
      <w:r>
        <w:t>V-04 • FastAPI/BGE-small resource needs • Memory and latency benchmark</w:t>
      </w:r>
    </w:p>
    <w:p w14:paraId="64671CC0" w14:textId="77777777" w:rsidR="0018298E" w:rsidRDefault="00000000" w:rsidP="003C342E">
      <w:pPr>
        <w:spacing w:after="20" w:line="240" w:lineRule="auto"/>
      </w:pPr>
      <w:r>
        <w:t>V-05 • Qdrant persistence • Restart/redeploy durability test</w:t>
      </w:r>
    </w:p>
    <w:p w14:paraId="62C6D1CE" w14:textId="77777777" w:rsidR="0018298E" w:rsidRDefault="00000000" w:rsidP="003C342E">
      <w:pPr>
        <w:spacing w:after="20" w:line="240" w:lineRule="auto"/>
      </w:pPr>
      <w:r>
        <w:t>V-06 • OpenRouter catalogue metadata and model features • Live integration tests</w:t>
      </w:r>
    </w:p>
    <w:p w14:paraId="006BC6CC" w14:textId="77777777" w:rsidR="0018298E" w:rsidRDefault="00000000" w:rsidP="003C342E">
      <w:pPr>
        <w:spacing w:after="20" w:line="240" w:lineRule="auto"/>
      </w:pPr>
      <w:r>
        <w:t>V-07 • Per-model tool/JSON/streaming capabilities • Capability tests</w:t>
      </w:r>
    </w:p>
    <w:p w14:paraId="41B6365C" w14:textId="77777777" w:rsidR="0018298E" w:rsidRDefault="00000000" w:rsidP="003C342E">
      <w:pPr>
        <w:spacing w:after="20" w:line="240" w:lineRule="auto"/>
      </w:pPr>
      <w:r>
        <w:t>V-08 • BGE-small quality on code/docs • Frozen evaluation set</w:t>
      </w:r>
    </w:p>
    <w:p w14:paraId="06502E62" w14:textId="77777777" w:rsidR="0018298E" w:rsidRDefault="00000000" w:rsidP="003C342E">
      <w:pPr>
        <w:spacing w:after="20" w:line="240" w:lineRule="auto"/>
      </w:pPr>
      <w:r>
        <w:t>V-09 • Hybrid retrieval/reranker uplift • Baseline comparison</w:t>
      </w:r>
    </w:p>
    <w:p w14:paraId="4D102511" w14:textId="77777777" w:rsidR="0018298E" w:rsidRDefault="00000000" w:rsidP="003C342E">
      <w:pPr>
        <w:spacing w:after="20" w:line="240" w:lineRule="auto"/>
      </w:pPr>
      <w:r>
        <w:t>V-10 • Seven-day backup feasibility • Plan check and restore test</w:t>
      </w:r>
    </w:p>
    <w:p w14:paraId="7F6AD13E" w14:textId="77777777" w:rsidR="0018298E" w:rsidRDefault="00000000" w:rsidP="003C342E">
      <w:pPr>
        <w:spacing w:after="20" w:line="240" w:lineRule="auto"/>
      </w:pPr>
      <w:r>
        <w:t>V-11 • RPO 24h/RTO 8h feasibility • Timed recovery drill</w:t>
      </w:r>
    </w:p>
    <w:p w14:paraId="3FEA3015" w14:textId="77777777" w:rsidR="0018298E" w:rsidRDefault="00000000" w:rsidP="003C342E">
      <w:pPr>
        <w:spacing w:after="20" w:line="240" w:lineRule="auto"/>
      </w:pPr>
      <w:r>
        <w:t>V-12 • 24-hour deletion verification target • Failure-injection and reconciliation tests</w:t>
      </w:r>
    </w:p>
    <w:p w14:paraId="16437983" w14:textId="77777777" w:rsidR="0018298E" w:rsidRDefault="00000000" w:rsidP="003C342E">
      <w:pPr>
        <w:spacing w:after="20" w:line="240" w:lineRule="auto"/>
      </w:pPr>
      <w:r>
        <w:t>V-13 • Quotas and concurrency limits • Load test against selected free tiers</w:t>
      </w:r>
    </w:p>
    <w:p w14:paraId="35994EF0" w14:textId="77777777" w:rsidR="0018298E" w:rsidRDefault="00000000" w:rsidP="003C342E">
      <w:pPr>
        <w:spacing w:after="20" w:line="240" w:lineRule="auto"/>
      </w:pPr>
      <w:r>
        <w:t>V-14 • Public launch privacy/legal requirements • Review for applicable jurisdiction</w:t>
      </w:r>
    </w:p>
    <w:p w14:paraId="7A3D42D8" w14:textId="77777777" w:rsidR="003C342E" w:rsidRDefault="003C342E" w:rsidP="003C342E">
      <w:pPr>
        <w:spacing w:after="20" w:line="240" w:lineRule="auto"/>
      </w:pPr>
    </w:p>
    <w:p w14:paraId="55761771" w14:textId="77777777" w:rsidR="0018298E" w:rsidRDefault="00000000">
      <w:r>
        <w:t>A provider/model failing a requirement triggers an alternative, fallback, scope limitation or documented exception. Unverified assumptions must not be presented as guarantees.</w:t>
      </w:r>
    </w:p>
    <w:sectPr w:rsidR="0018298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2A0138"/>
    <w:multiLevelType w:val="hybridMultilevel"/>
    <w:tmpl w:val="C9E04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6073206">
    <w:abstractNumId w:val="8"/>
  </w:num>
  <w:num w:numId="2" w16cid:durableId="922682638">
    <w:abstractNumId w:val="6"/>
  </w:num>
  <w:num w:numId="3" w16cid:durableId="11348413">
    <w:abstractNumId w:val="5"/>
  </w:num>
  <w:num w:numId="4" w16cid:durableId="1841655158">
    <w:abstractNumId w:val="4"/>
  </w:num>
  <w:num w:numId="5" w16cid:durableId="1835682978">
    <w:abstractNumId w:val="7"/>
  </w:num>
  <w:num w:numId="6" w16cid:durableId="615406865">
    <w:abstractNumId w:val="3"/>
  </w:num>
  <w:num w:numId="7" w16cid:durableId="1292250766">
    <w:abstractNumId w:val="2"/>
  </w:num>
  <w:num w:numId="8" w16cid:durableId="176235008">
    <w:abstractNumId w:val="1"/>
  </w:num>
  <w:num w:numId="9" w16cid:durableId="1203444231">
    <w:abstractNumId w:val="0"/>
  </w:num>
  <w:num w:numId="10" w16cid:durableId="236136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98E"/>
    <w:rsid w:val="0029639D"/>
    <w:rsid w:val="00313DED"/>
    <w:rsid w:val="00326F90"/>
    <w:rsid w:val="003C342E"/>
    <w:rsid w:val="006379B1"/>
    <w:rsid w:val="008A43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630C6"/>
  <w14:defaultImageDpi w14:val="300"/>
  <w15:docId w15:val="{B5F869B1-52DC-427F-8BFE-44ECA5FB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3DED"/>
    <w:pPr>
      <w:spacing w:after="100"/>
    </w:pPr>
  </w:style>
  <w:style w:type="paragraph" w:styleId="TOC2">
    <w:name w:val="toc 2"/>
    <w:basedOn w:val="Normal"/>
    <w:next w:val="Normal"/>
    <w:autoRedefine/>
    <w:uiPriority w:val="39"/>
    <w:unhideWhenUsed/>
    <w:rsid w:val="00313DED"/>
    <w:pPr>
      <w:spacing w:after="100"/>
      <w:ind w:left="180"/>
    </w:pPr>
  </w:style>
  <w:style w:type="character" w:styleId="Hyperlink">
    <w:name w:val="Hyperlink"/>
    <w:basedOn w:val="DefaultParagraphFont"/>
    <w:uiPriority w:val="99"/>
    <w:unhideWhenUsed/>
    <w:rsid w:val="00313D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4838</Words>
  <Characters>27577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Dileep Kumar Gautam</cp:lastModifiedBy>
  <cp:revision>2</cp:revision>
  <dcterms:created xsi:type="dcterms:W3CDTF">2026-10-17T18:12:00Z</dcterms:created>
  <dcterms:modified xsi:type="dcterms:W3CDTF">2026-10-17T18:12:00Z</dcterms:modified>
  <cp:category/>
</cp:coreProperties>
</file>